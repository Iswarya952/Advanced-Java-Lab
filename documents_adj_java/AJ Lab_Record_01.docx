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4A27" w:rsidRDefault="00590723" w:rsidP="0097230C">
      <w:pPr>
        <w:pStyle w:val="Heading1"/>
      </w:pPr>
      <w:r>
        <w:t>Aim of the Experiment</w:t>
      </w:r>
    </w:p>
    <w:p w:rsidR="00722AB3" w:rsidRDefault="00584A27" w:rsidP="0097230C">
      <w:pPr>
        <w:pStyle w:val="Heading1"/>
      </w:pPr>
      <w:r w:rsidRPr="00584A2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Perform  JDBC  operations  Select , Insert , Update  given  database  table</w:t>
      </w:r>
      <w:r w:rsidR="00590723" w:rsidRPr="00584A27">
        <w:rPr>
          <w:rFonts w:ascii="Times New Roman" w:hAnsi="Times New Roman" w:cs="Times New Roman"/>
          <w:sz w:val="24"/>
          <w:szCs w:val="24"/>
        </w:rPr>
        <w:br/>
      </w:r>
      <w:r w:rsidR="00590723">
        <w:t>Code of the Experiment</w:t>
      </w:r>
    </w:p>
    <w:p w:rsidR="00983127" w:rsidRPr="00983127" w:rsidRDefault="00983127" w:rsidP="00983127"/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package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courier;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import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java.sql.Connection;</w:t>
      </w: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import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java.sql.DriverManager;</w:t>
      </w: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import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java.sql.SQLException;</w:t>
      </w:r>
    </w:p>
    <w:p w:rsidR="009831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import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java.sql.Statement;</w:t>
      </w:r>
    </w:p>
    <w:p w:rsidR="009831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public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</w:t>
      </w: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class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Insert {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Connection </w:t>
      </w:r>
      <w:r w:rsidRPr="00584A27">
        <w:rPr>
          <w:rFonts w:ascii="Consolas" w:eastAsia="Times New Roman" w:hAnsi="Consolas" w:cs="Arial"/>
          <w:color w:val="0000C0"/>
          <w:sz w:val="20"/>
          <w:szCs w:val="20"/>
        </w:rPr>
        <w:t>con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;</w:t>
      </w:r>
    </w:p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Statement </w:t>
      </w:r>
      <w:r w:rsidRPr="00584A27">
        <w:rPr>
          <w:rFonts w:ascii="Consolas" w:eastAsia="Times New Roman" w:hAnsi="Consolas" w:cs="Arial"/>
          <w:color w:val="0000C0"/>
          <w:sz w:val="20"/>
          <w:szCs w:val="20"/>
        </w:rPr>
        <w:t>stmt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;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public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</w:t>
      </w: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void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createConnection() {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try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{</w:t>
      </w: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Class.</w:t>
      </w:r>
      <w:r w:rsidRPr="00584A27">
        <w:rPr>
          <w:rFonts w:ascii="Consolas" w:eastAsia="Times New Roman" w:hAnsi="Consolas" w:cs="Arial"/>
          <w:i/>
          <w:iCs/>
          <w:color w:val="000000"/>
          <w:sz w:val="20"/>
          <w:szCs w:val="20"/>
        </w:rPr>
        <w:t>forName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(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"com.mysql.cj.jdbc.Driver"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C0"/>
          <w:sz w:val="20"/>
          <w:szCs w:val="20"/>
        </w:rPr>
        <w:t>con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= DriverManager.</w:t>
      </w:r>
      <w:r w:rsidRPr="00584A27">
        <w:rPr>
          <w:rFonts w:ascii="Consolas" w:eastAsia="Times New Roman" w:hAnsi="Consolas" w:cs="Arial"/>
          <w:i/>
          <w:iCs/>
          <w:color w:val="000000"/>
          <w:sz w:val="20"/>
          <w:szCs w:val="20"/>
        </w:rPr>
        <w:t>getConnection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(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"jdbc:mysql://localhost:3306/courierdb"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,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"root"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,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"svecw@123"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System.</w:t>
      </w:r>
      <w:r w:rsidRPr="00584A27">
        <w:rPr>
          <w:rFonts w:ascii="Consolas" w:eastAsia="Times New Roman" w:hAnsi="Consolas" w:cs="Arial"/>
          <w:b/>
          <w:bCs/>
          <w:i/>
          <w:iCs/>
          <w:color w:val="0000C0"/>
          <w:sz w:val="20"/>
          <w:szCs w:val="20"/>
        </w:rPr>
        <w:t>out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.println(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"Connection Established"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} </w:t>
      </w: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catch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(Exception 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e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) {</w:t>
      </w: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e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.printStackTrace();</w:t>
      </w: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}</w:t>
      </w:r>
    </w:p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}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public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</w:t>
      </w: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void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insertParcel() {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int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parcel_id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= 1235;</w:t>
      </w: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String 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sender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= 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"Honey"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;</w:t>
      </w: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String 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received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= 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"vishnu"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;</w:t>
      </w:r>
    </w:p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String 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status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= 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"Delivery"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;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try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{</w:t>
      </w: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String 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query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= 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"INSERT INTO parcel(parcel_id, sender, received, status) VALUES("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+ 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parcel_id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+ 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",'"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+ 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sender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+ 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"','"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+ 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received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+ 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"','"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+ 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status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+ 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"')"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;</w:t>
      </w: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System.</w:t>
      </w:r>
      <w:r w:rsidRPr="00584A27">
        <w:rPr>
          <w:rFonts w:ascii="Consolas" w:eastAsia="Times New Roman" w:hAnsi="Consolas" w:cs="Arial"/>
          <w:b/>
          <w:bCs/>
          <w:i/>
          <w:iCs/>
          <w:color w:val="0000C0"/>
          <w:sz w:val="20"/>
          <w:szCs w:val="20"/>
        </w:rPr>
        <w:t>out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.println(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query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C0"/>
          <w:sz w:val="20"/>
          <w:szCs w:val="20"/>
        </w:rPr>
        <w:t>stmt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= </w:t>
      </w:r>
      <w:r w:rsidRPr="00584A27">
        <w:rPr>
          <w:rFonts w:ascii="Consolas" w:eastAsia="Times New Roman" w:hAnsi="Consolas" w:cs="Arial"/>
          <w:color w:val="0000C0"/>
          <w:sz w:val="20"/>
          <w:szCs w:val="20"/>
        </w:rPr>
        <w:t>con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.createStatement();</w:t>
      </w: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int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rows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= </w:t>
      </w:r>
      <w:r w:rsidRPr="00584A27">
        <w:rPr>
          <w:rFonts w:ascii="Consolas" w:eastAsia="Times New Roman" w:hAnsi="Consolas" w:cs="Arial"/>
          <w:color w:val="0000C0"/>
          <w:sz w:val="20"/>
          <w:szCs w:val="20"/>
        </w:rPr>
        <w:t>stmt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.executeUpdate(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query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System.</w:t>
      </w:r>
      <w:r w:rsidRPr="00584A27">
        <w:rPr>
          <w:rFonts w:ascii="Consolas" w:eastAsia="Times New Roman" w:hAnsi="Consolas" w:cs="Arial"/>
          <w:b/>
          <w:bCs/>
          <w:i/>
          <w:iCs/>
          <w:color w:val="0000C0"/>
          <w:sz w:val="20"/>
          <w:szCs w:val="20"/>
        </w:rPr>
        <w:t>out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.println(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"Rows Inserted = 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+ 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rows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} </w:t>
      </w: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catch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(SQLException 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e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) {</w:t>
      </w: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e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.printStackTrace();</w:t>
      </w: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}</w:t>
      </w:r>
    </w:p>
    <w:p w:rsidR="00983127" w:rsidRDefault="00584A27" w:rsidP="009831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}</w:t>
      </w:r>
    </w:p>
    <w:p w:rsidR="00983127" w:rsidRPr="00983127" w:rsidRDefault="00584A27" w:rsidP="009831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}</w:t>
      </w:r>
    </w:p>
    <w:p w:rsidR="00983127" w:rsidRDefault="00983127" w:rsidP="00584A27">
      <w:pPr>
        <w:pStyle w:val="NormalWeb"/>
        <w:spacing w:before="0" w:beforeAutospacing="0" w:after="0" w:afterAutospacing="0"/>
        <w:textAlignment w:val="bottom"/>
        <w:rPr>
          <w:rFonts w:ascii="Consolas" w:hAnsi="Consolas" w:cs="Arial"/>
          <w:color w:val="000000"/>
          <w:sz w:val="20"/>
          <w:szCs w:val="20"/>
        </w:rPr>
      </w:pPr>
    </w:p>
    <w:p w:rsidR="00584A27" w:rsidRDefault="00584A27" w:rsidP="00983127">
      <w:pPr>
        <w:pStyle w:val="NormalWeb"/>
        <w:spacing w:before="0" w:beforeAutospacing="0" w:after="0" w:afterAutospacing="0"/>
        <w:textAlignment w:val="bottom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lastRenderedPageBreak/>
        <w:br/>
      </w:r>
    </w:p>
    <w:p w:rsidR="00983127" w:rsidRDefault="00983127" w:rsidP="00983127">
      <w:pPr>
        <w:pStyle w:val="NormalWeb"/>
        <w:spacing w:before="0" w:beforeAutospacing="0" w:after="0" w:afterAutospacing="0"/>
        <w:textAlignment w:val="bottom"/>
        <w:rPr>
          <w:rFonts w:ascii="Consolas" w:hAnsi="Consolas" w:cs="Arial"/>
          <w:color w:val="000000"/>
          <w:sz w:val="20"/>
          <w:szCs w:val="20"/>
        </w:rPr>
      </w:pPr>
    </w:p>
    <w:p w:rsidR="00983127" w:rsidRDefault="00983127" w:rsidP="00983127">
      <w:pPr>
        <w:pStyle w:val="NormalWeb"/>
        <w:spacing w:before="0" w:beforeAutospacing="0" w:after="0" w:afterAutospacing="0"/>
        <w:textAlignment w:val="bottom"/>
        <w:rPr>
          <w:rFonts w:ascii="Consolas" w:hAnsi="Consolas" w:cs="Arial"/>
          <w:color w:val="000000"/>
          <w:sz w:val="20"/>
          <w:szCs w:val="20"/>
        </w:rPr>
      </w:pPr>
    </w:p>
    <w:p w:rsidR="00983127" w:rsidRPr="00584A27" w:rsidRDefault="00983127" w:rsidP="00983127">
      <w:pPr>
        <w:pStyle w:val="NormalWeb"/>
        <w:spacing w:before="0" w:beforeAutospacing="0" w:after="0" w:afterAutospacing="0"/>
        <w:textAlignment w:val="bottom"/>
        <w:rPr>
          <w:rFonts w:ascii="Consolas" w:hAnsi="Consolas" w:cs="Arial"/>
          <w:color w:val="000000"/>
          <w:sz w:val="20"/>
          <w:szCs w:val="20"/>
        </w:rPr>
      </w:pPr>
    </w:p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public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</w:t>
      </w: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class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Update {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Default="00584A27" w:rsidP="00584A27">
      <w:pPr>
        <w:tabs>
          <w:tab w:val="left" w:pos="2184"/>
        </w:tabs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Connection </w:t>
      </w:r>
      <w:r w:rsidRPr="00584A27">
        <w:rPr>
          <w:rFonts w:ascii="Consolas" w:eastAsia="Times New Roman" w:hAnsi="Consolas" w:cs="Arial"/>
          <w:color w:val="0000C0"/>
          <w:sz w:val="20"/>
          <w:szCs w:val="20"/>
        </w:rPr>
        <w:t>con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;</w:t>
      </w:r>
      <w:r>
        <w:rPr>
          <w:rFonts w:ascii="Consolas" w:eastAsia="Times New Roman" w:hAnsi="Consolas" w:cs="Arial"/>
          <w:color w:val="000000"/>
          <w:sz w:val="20"/>
          <w:szCs w:val="20"/>
        </w:rPr>
        <w:tab/>
      </w:r>
    </w:p>
    <w:p w:rsidR="00584A27" w:rsidRDefault="00584A27" w:rsidP="00584A27">
      <w:pPr>
        <w:tabs>
          <w:tab w:val="left" w:pos="2184"/>
        </w:tabs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Statement </w:t>
      </w:r>
      <w:r w:rsidRPr="00584A27">
        <w:rPr>
          <w:rFonts w:ascii="Consolas" w:eastAsia="Times New Roman" w:hAnsi="Consolas" w:cs="Arial"/>
          <w:color w:val="0000C0"/>
          <w:sz w:val="20"/>
          <w:szCs w:val="20"/>
        </w:rPr>
        <w:t>stmt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;</w:t>
      </w:r>
    </w:p>
    <w:p w:rsidR="00983127" w:rsidRPr="00584A27" w:rsidRDefault="00983127" w:rsidP="00584A27">
      <w:pPr>
        <w:tabs>
          <w:tab w:val="left" w:pos="2184"/>
        </w:tabs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public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</w:t>
      </w: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void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createConnection() {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try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{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Class.</w:t>
      </w:r>
      <w:r w:rsidRPr="00584A27">
        <w:rPr>
          <w:rFonts w:ascii="Consolas" w:eastAsia="Times New Roman" w:hAnsi="Consolas" w:cs="Arial"/>
          <w:i/>
          <w:iCs/>
          <w:color w:val="000000"/>
          <w:sz w:val="20"/>
          <w:szCs w:val="20"/>
        </w:rPr>
        <w:t>forName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(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"com.mysql.cj.jdbc.Driver"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C0"/>
          <w:sz w:val="20"/>
          <w:szCs w:val="20"/>
        </w:rPr>
        <w:t>con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= DriverManager.</w:t>
      </w:r>
      <w:r w:rsidRPr="00584A27">
        <w:rPr>
          <w:rFonts w:ascii="Consolas" w:eastAsia="Times New Roman" w:hAnsi="Consolas" w:cs="Arial"/>
          <w:i/>
          <w:iCs/>
          <w:color w:val="000000"/>
          <w:sz w:val="20"/>
          <w:szCs w:val="20"/>
        </w:rPr>
        <w:t>getConnection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(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"jdbc:mysql://localhost:3306/courierdb"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,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"root"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,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"svecw@123"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System.</w:t>
      </w:r>
      <w:r w:rsidRPr="00584A27">
        <w:rPr>
          <w:rFonts w:ascii="Consolas" w:eastAsia="Times New Roman" w:hAnsi="Consolas" w:cs="Arial"/>
          <w:b/>
          <w:bCs/>
          <w:i/>
          <w:iCs/>
          <w:color w:val="0000C0"/>
          <w:sz w:val="20"/>
          <w:szCs w:val="20"/>
        </w:rPr>
        <w:t>out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.println(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"Connection Established"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} </w:t>
      </w: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catch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(Exception 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e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) {</w:t>
      </w: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e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.printStackTrace();</w:t>
      </w:r>
    </w:p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}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}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public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</w:t>
      </w: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void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Updation() {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String 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status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= 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"Delivered"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;</w:t>
      </w:r>
    </w:p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int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parcel_id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= 1234;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try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{</w:t>
      </w:r>
    </w:p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String 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query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= 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"UPDATE parcel SET status = '"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+ 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status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+ 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"' WHERE parcel_id = 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+ 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parcel_id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;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C0"/>
          <w:sz w:val="20"/>
          <w:szCs w:val="20"/>
        </w:rPr>
        <w:t>stmt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= </w:t>
      </w:r>
      <w:r w:rsidRPr="00584A27">
        <w:rPr>
          <w:rFonts w:ascii="Consolas" w:eastAsia="Times New Roman" w:hAnsi="Consolas" w:cs="Arial"/>
          <w:color w:val="0000C0"/>
          <w:sz w:val="20"/>
          <w:szCs w:val="20"/>
        </w:rPr>
        <w:t>con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.createStatement();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int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rows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= </w:t>
      </w:r>
      <w:r w:rsidRPr="00584A27">
        <w:rPr>
          <w:rFonts w:ascii="Consolas" w:eastAsia="Times New Roman" w:hAnsi="Consolas" w:cs="Arial"/>
          <w:color w:val="0000C0"/>
          <w:sz w:val="20"/>
          <w:szCs w:val="20"/>
        </w:rPr>
        <w:t>stmt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.executeUpdate(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query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9831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System.</w:t>
      </w:r>
      <w:r w:rsidRPr="00584A27">
        <w:rPr>
          <w:rFonts w:ascii="Consolas" w:eastAsia="Times New Roman" w:hAnsi="Consolas" w:cs="Arial"/>
          <w:b/>
          <w:bCs/>
          <w:i/>
          <w:iCs/>
          <w:color w:val="0000C0"/>
          <w:sz w:val="20"/>
          <w:szCs w:val="20"/>
        </w:rPr>
        <w:t>out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.println(</w:t>
      </w:r>
      <w:r w:rsidRPr="00584A27">
        <w:rPr>
          <w:rFonts w:ascii="Consolas" w:eastAsia="Times New Roman" w:hAnsi="Consolas" w:cs="Arial"/>
          <w:color w:val="2A00FF"/>
          <w:sz w:val="20"/>
          <w:szCs w:val="20"/>
        </w:rPr>
        <w:t>"Rows Updated ="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+ 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rows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);</w:t>
      </w:r>
    </w:p>
    <w:p w:rsidR="009831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P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} </w:t>
      </w:r>
      <w:r w:rsidRPr="00584A27">
        <w:rPr>
          <w:rFonts w:ascii="Consolas" w:eastAsia="Times New Roman" w:hAnsi="Consolas" w:cs="Arial"/>
          <w:b/>
          <w:bCs/>
          <w:color w:val="7F0055"/>
          <w:sz w:val="20"/>
          <w:szCs w:val="20"/>
        </w:rPr>
        <w:t>catch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 xml:space="preserve"> (SQLException </w:t>
      </w: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e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) {</w:t>
      </w:r>
    </w:p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6A3E3E"/>
          <w:sz w:val="20"/>
          <w:szCs w:val="20"/>
        </w:rPr>
        <w:t>e</w:t>
      </w: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.printStackTrace();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}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Default="00584A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}</w:t>
      </w:r>
    </w:p>
    <w:p w:rsidR="00983127" w:rsidRPr="00584A27" w:rsidRDefault="00983127" w:rsidP="00584A27">
      <w:pPr>
        <w:spacing w:after="0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p w:rsidR="00584A27" w:rsidRDefault="00584A27" w:rsidP="00983127">
      <w:pPr>
        <w:spacing w:after="192" w:line="240" w:lineRule="auto"/>
        <w:textAlignment w:val="bottom"/>
        <w:rPr>
          <w:rFonts w:ascii="Consolas" w:hAnsi="Consolas" w:cs="Arial"/>
          <w:b/>
          <w:bCs/>
          <w:color w:val="7F0055"/>
          <w:sz w:val="20"/>
          <w:szCs w:val="20"/>
        </w:rPr>
      </w:pPr>
      <w:r w:rsidRPr="00584A27">
        <w:rPr>
          <w:rFonts w:ascii="Consolas" w:eastAsia="Times New Roman" w:hAnsi="Consolas" w:cs="Arial"/>
          <w:color w:val="000000"/>
          <w:sz w:val="20"/>
          <w:szCs w:val="20"/>
        </w:rPr>
        <w:t>}</w:t>
      </w:r>
      <w:r>
        <w:rPr>
          <w:rFonts w:ascii="Consolas" w:eastAsia="Times New Roman" w:hAnsi="Consolas" w:cs="Arial"/>
          <w:color w:val="000000"/>
          <w:sz w:val="20"/>
          <w:szCs w:val="20"/>
        </w:rPr>
        <w:br/>
      </w:r>
    </w:p>
    <w:p w:rsidR="00983127" w:rsidRDefault="00983127" w:rsidP="00983127">
      <w:pPr>
        <w:spacing w:after="192" w:line="240" w:lineRule="auto"/>
        <w:textAlignment w:val="bottom"/>
        <w:rPr>
          <w:rFonts w:ascii="Consolas" w:hAnsi="Consolas" w:cs="Arial"/>
          <w:b/>
          <w:bCs/>
          <w:color w:val="7F0055"/>
          <w:sz w:val="20"/>
          <w:szCs w:val="20"/>
        </w:rPr>
      </w:pPr>
    </w:p>
    <w:p w:rsidR="00983127" w:rsidRDefault="00983127" w:rsidP="00983127">
      <w:pPr>
        <w:spacing w:after="192" w:line="240" w:lineRule="auto"/>
        <w:textAlignment w:val="bottom"/>
        <w:rPr>
          <w:rFonts w:ascii="Consolas" w:hAnsi="Consolas" w:cs="Arial"/>
          <w:b/>
          <w:bCs/>
          <w:color w:val="7F0055"/>
          <w:sz w:val="20"/>
          <w:szCs w:val="20"/>
        </w:rPr>
      </w:pP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Arial"/>
          <w:color w:val="000000"/>
          <w:sz w:val="20"/>
          <w:szCs w:val="20"/>
        </w:rPr>
        <w:t xml:space="preserve"> </w:t>
      </w:r>
      <w:r>
        <w:rPr>
          <w:rFonts w:ascii="Consolas" w:hAnsi="Consolas" w:cs="Arial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Arial"/>
          <w:color w:val="000000"/>
          <w:sz w:val="20"/>
          <w:szCs w:val="20"/>
        </w:rPr>
        <w:t xml:space="preserve"> Select {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 xml:space="preserve">Connection </w:t>
      </w:r>
      <w:r>
        <w:rPr>
          <w:rFonts w:ascii="Consolas" w:hAnsi="Consolas" w:cs="Arial"/>
          <w:color w:val="0000C0"/>
          <w:sz w:val="20"/>
          <w:szCs w:val="20"/>
        </w:rPr>
        <w:t>con</w:t>
      </w:r>
      <w:r>
        <w:rPr>
          <w:rFonts w:ascii="Consolas" w:hAnsi="Consolas" w:cs="Arial"/>
          <w:color w:val="000000"/>
          <w:sz w:val="20"/>
          <w:szCs w:val="20"/>
        </w:rPr>
        <w:t>;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 xml:space="preserve">Statement </w:t>
      </w:r>
      <w:r>
        <w:rPr>
          <w:rFonts w:ascii="Consolas" w:hAnsi="Consolas" w:cs="Arial"/>
          <w:color w:val="0000C0"/>
          <w:sz w:val="20"/>
          <w:szCs w:val="20"/>
        </w:rPr>
        <w:t>stmt</w:t>
      </w:r>
      <w:r>
        <w:rPr>
          <w:rFonts w:ascii="Consolas" w:hAnsi="Consolas" w:cs="Arial"/>
          <w:color w:val="000000"/>
          <w:sz w:val="20"/>
          <w:szCs w:val="20"/>
        </w:rPr>
        <w:t>;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Arial"/>
          <w:color w:val="000000"/>
          <w:sz w:val="20"/>
          <w:szCs w:val="20"/>
        </w:rPr>
        <w:t xml:space="preserve"> </w:t>
      </w:r>
      <w:r>
        <w:rPr>
          <w:rFonts w:ascii="Consolas" w:hAnsi="Consolas" w:cs="Arial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Arial"/>
          <w:color w:val="000000"/>
          <w:sz w:val="20"/>
          <w:szCs w:val="20"/>
        </w:rPr>
        <w:t xml:space="preserve"> createConnection() {</w:t>
      </w:r>
    </w:p>
    <w:p w:rsidR="00983127" w:rsidRDefault="009831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Arial"/>
          <w:color w:val="000000"/>
          <w:sz w:val="20"/>
          <w:szCs w:val="20"/>
        </w:rPr>
        <w:t xml:space="preserve"> {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Class.</w:t>
      </w:r>
      <w:r>
        <w:rPr>
          <w:rFonts w:ascii="Consolas" w:hAnsi="Consolas" w:cs="Arial"/>
          <w:i/>
          <w:iCs/>
          <w:color w:val="000000"/>
          <w:sz w:val="20"/>
          <w:szCs w:val="20"/>
        </w:rPr>
        <w:t>forName</w:t>
      </w:r>
      <w:r>
        <w:rPr>
          <w:rFonts w:ascii="Consolas" w:hAnsi="Consolas" w:cs="Arial"/>
          <w:color w:val="000000"/>
          <w:sz w:val="20"/>
          <w:szCs w:val="20"/>
        </w:rPr>
        <w:t>(</w:t>
      </w:r>
      <w:r>
        <w:rPr>
          <w:rFonts w:ascii="Consolas" w:hAnsi="Consolas" w:cs="Arial"/>
          <w:color w:val="2A00FF"/>
          <w:sz w:val="20"/>
          <w:szCs w:val="20"/>
        </w:rPr>
        <w:t>"com.mysql.cj.jdbc.Driver"</w:t>
      </w:r>
      <w:r>
        <w:rPr>
          <w:rFonts w:ascii="Consolas" w:hAnsi="Consolas" w:cs="Arial"/>
          <w:color w:val="000000"/>
          <w:sz w:val="20"/>
          <w:szCs w:val="20"/>
        </w:rPr>
        <w:t>);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C0"/>
          <w:sz w:val="20"/>
          <w:szCs w:val="20"/>
        </w:rPr>
        <w:t>con</w:t>
      </w:r>
      <w:r>
        <w:rPr>
          <w:rFonts w:ascii="Consolas" w:hAnsi="Consolas" w:cs="Arial"/>
          <w:color w:val="000000"/>
          <w:sz w:val="20"/>
          <w:szCs w:val="20"/>
        </w:rPr>
        <w:t xml:space="preserve"> = DriverManager.</w:t>
      </w:r>
      <w:r>
        <w:rPr>
          <w:rFonts w:ascii="Consolas" w:hAnsi="Consolas" w:cs="Arial"/>
          <w:i/>
          <w:iCs/>
          <w:color w:val="000000"/>
          <w:sz w:val="20"/>
          <w:szCs w:val="20"/>
        </w:rPr>
        <w:t>getConnection</w:t>
      </w:r>
      <w:r>
        <w:rPr>
          <w:rFonts w:ascii="Consolas" w:hAnsi="Consolas" w:cs="Arial"/>
          <w:color w:val="000000"/>
          <w:sz w:val="20"/>
          <w:szCs w:val="20"/>
        </w:rPr>
        <w:t>(</w:t>
      </w:r>
      <w:r>
        <w:rPr>
          <w:rFonts w:ascii="Consolas" w:hAnsi="Consolas" w:cs="Arial"/>
          <w:color w:val="2A00FF"/>
          <w:sz w:val="20"/>
          <w:szCs w:val="20"/>
        </w:rPr>
        <w:t>"jdbc:mysql://localhost:3306/courierdb"</w:t>
      </w:r>
      <w:r>
        <w:rPr>
          <w:rFonts w:ascii="Consolas" w:hAnsi="Consolas" w:cs="Arial"/>
          <w:color w:val="000000"/>
          <w:sz w:val="20"/>
          <w:szCs w:val="20"/>
        </w:rPr>
        <w:t xml:space="preserve">, </w:t>
      </w:r>
      <w:r>
        <w:rPr>
          <w:rFonts w:ascii="Consolas" w:hAnsi="Consolas" w:cs="Arial"/>
          <w:color w:val="2A00FF"/>
          <w:sz w:val="20"/>
          <w:szCs w:val="20"/>
        </w:rPr>
        <w:t>"root"</w:t>
      </w:r>
      <w:r>
        <w:rPr>
          <w:rFonts w:ascii="Consolas" w:hAnsi="Consolas" w:cs="Arial"/>
          <w:color w:val="000000"/>
          <w:sz w:val="20"/>
          <w:szCs w:val="20"/>
        </w:rPr>
        <w:t>,</w:t>
      </w:r>
      <w:r>
        <w:rPr>
          <w:rFonts w:ascii="Consolas" w:hAnsi="Consolas" w:cs="Arial"/>
          <w:color w:val="2A00FF"/>
          <w:sz w:val="20"/>
          <w:szCs w:val="20"/>
        </w:rPr>
        <w:t>"svecw@123"</w:t>
      </w:r>
      <w:r>
        <w:rPr>
          <w:rFonts w:ascii="Consolas" w:hAnsi="Consolas" w:cs="Arial"/>
          <w:color w:val="000000"/>
          <w:sz w:val="20"/>
          <w:szCs w:val="20"/>
        </w:rPr>
        <w:t>);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System.</w:t>
      </w:r>
      <w:r>
        <w:rPr>
          <w:rFonts w:ascii="Consolas" w:hAnsi="Consolas" w:cs="Arial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Arial"/>
          <w:color w:val="000000"/>
          <w:sz w:val="20"/>
          <w:szCs w:val="20"/>
        </w:rPr>
        <w:t>.println(</w:t>
      </w:r>
      <w:r>
        <w:rPr>
          <w:rFonts w:ascii="Consolas" w:hAnsi="Consolas" w:cs="Arial"/>
          <w:color w:val="2A00FF"/>
          <w:sz w:val="20"/>
          <w:szCs w:val="20"/>
        </w:rPr>
        <w:t>"Connection Established"</w:t>
      </w:r>
      <w:r>
        <w:rPr>
          <w:rFonts w:ascii="Consolas" w:hAnsi="Consolas" w:cs="Arial"/>
          <w:color w:val="000000"/>
          <w:sz w:val="20"/>
          <w:szCs w:val="20"/>
        </w:rPr>
        <w:t>);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 xml:space="preserve">} </w:t>
      </w:r>
      <w:r>
        <w:rPr>
          <w:rFonts w:ascii="Consolas" w:hAnsi="Consolas" w:cs="Arial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Arial"/>
          <w:color w:val="000000"/>
          <w:sz w:val="20"/>
          <w:szCs w:val="20"/>
        </w:rPr>
        <w:t xml:space="preserve"> (Exception </w:t>
      </w:r>
      <w:r>
        <w:rPr>
          <w:rFonts w:ascii="Consolas" w:hAnsi="Consolas" w:cs="Arial"/>
          <w:color w:val="6A3E3E"/>
          <w:sz w:val="20"/>
          <w:szCs w:val="20"/>
        </w:rPr>
        <w:t>e</w:t>
      </w:r>
      <w:r>
        <w:rPr>
          <w:rFonts w:ascii="Consolas" w:hAnsi="Consolas" w:cs="Arial"/>
          <w:color w:val="000000"/>
          <w:sz w:val="20"/>
          <w:szCs w:val="20"/>
        </w:rPr>
        <w:t>) {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6A3E3E"/>
          <w:sz w:val="20"/>
          <w:szCs w:val="20"/>
        </w:rPr>
        <w:t>e</w:t>
      </w:r>
      <w:r>
        <w:rPr>
          <w:rFonts w:ascii="Consolas" w:hAnsi="Consolas" w:cs="Arial"/>
          <w:color w:val="000000"/>
          <w:sz w:val="20"/>
          <w:szCs w:val="20"/>
        </w:rPr>
        <w:t>.printStackTrace();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}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}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Arial"/>
          <w:color w:val="000000"/>
          <w:sz w:val="20"/>
          <w:szCs w:val="20"/>
        </w:rPr>
        <w:t xml:space="preserve"> </w:t>
      </w:r>
      <w:r>
        <w:rPr>
          <w:rFonts w:ascii="Consolas" w:hAnsi="Consolas" w:cs="Arial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Arial"/>
          <w:color w:val="000000"/>
          <w:sz w:val="20"/>
          <w:szCs w:val="20"/>
        </w:rPr>
        <w:t xml:space="preserve"> selectParcel() {</w:t>
      </w:r>
    </w:p>
    <w:p w:rsidR="00983127" w:rsidRDefault="009831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Arial"/>
          <w:color w:val="000000"/>
          <w:sz w:val="20"/>
          <w:szCs w:val="20"/>
        </w:rPr>
        <w:t xml:space="preserve"> {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 xml:space="preserve">String </w:t>
      </w:r>
      <w:r>
        <w:rPr>
          <w:rFonts w:ascii="Consolas" w:hAnsi="Consolas" w:cs="Arial"/>
          <w:color w:val="6A3E3E"/>
          <w:sz w:val="20"/>
          <w:szCs w:val="20"/>
        </w:rPr>
        <w:t>query</w:t>
      </w:r>
      <w:r>
        <w:rPr>
          <w:rFonts w:ascii="Consolas" w:hAnsi="Consolas" w:cs="Arial"/>
          <w:color w:val="000000"/>
          <w:sz w:val="20"/>
          <w:szCs w:val="20"/>
        </w:rPr>
        <w:t xml:space="preserve"> = </w:t>
      </w:r>
      <w:r>
        <w:rPr>
          <w:rFonts w:ascii="Consolas" w:hAnsi="Consolas" w:cs="Arial"/>
          <w:color w:val="2A00FF"/>
          <w:sz w:val="20"/>
          <w:szCs w:val="20"/>
        </w:rPr>
        <w:t>"SELECT * FROM parcel"</w:t>
      </w:r>
      <w:r>
        <w:rPr>
          <w:rFonts w:ascii="Consolas" w:hAnsi="Consolas" w:cs="Arial"/>
          <w:color w:val="000000"/>
          <w:sz w:val="20"/>
          <w:szCs w:val="20"/>
        </w:rPr>
        <w:t>;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C0"/>
          <w:sz w:val="20"/>
          <w:szCs w:val="20"/>
        </w:rPr>
        <w:t>stmt</w:t>
      </w:r>
      <w:r>
        <w:rPr>
          <w:rFonts w:ascii="Consolas" w:hAnsi="Consolas" w:cs="Arial"/>
          <w:color w:val="000000"/>
          <w:sz w:val="20"/>
          <w:szCs w:val="20"/>
        </w:rPr>
        <w:t xml:space="preserve"> = </w:t>
      </w:r>
      <w:r>
        <w:rPr>
          <w:rFonts w:ascii="Consolas" w:hAnsi="Consolas" w:cs="Arial"/>
          <w:color w:val="0000C0"/>
          <w:sz w:val="20"/>
          <w:szCs w:val="20"/>
        </w:rPr>
        <w:t>con</w:t>
      </w:r>
      <w:r>
        <w:rPr>
          <w:rFonts w:ascii="Consolas" w:hAnsi="Consolas" w:cs="Arial"/>
          <w:color w:val="000000"/>
          <w:sz w:val="20"/>
          <w:szCs w:val="20"/>
        </w:rPr>
        <w:t>.createStatement();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 xml:space="preserve">ResultSet </w:t>
      </w:r>
      <w:r>
        <w:rPr>
          <w:rFonts w:ascii="Consolas" w:hAnsi="Consolas" w:cs="Arial"/>
          <w:color w:val="6A3E3E"/>
          <w:sz w:val="20"/>
          <w:szCs w:val="20"/>
        </w:rPr>
        <w:t>rs</w:t>
      </w:r>
      <w:r>
        <w:rPr>
          <w:rFonts w:ascii="Consolas" w:hAnsi="Consolas" w:cs="Arial"/>
          <w:color w:val="000000"/>
          <w:sz w:val="20"/>
          <w:szCs w:val="20"/>
        </w:rPr>
        <w:t xml:space="preserve"> = </w:t>
      </w:r>
      <w:r>
        <w:rPr>
          <w:rFonts w:ascii="Consolas" w:hAnsi="Consolas" w:cs="Arial"/>
          <w:color w:val="0000C0"/>
          <w:sz w:val="20"/>
          <w:szCs w:val="20"/>
        </w:rPr>
        <w:t>stmt</w:t>
      </w:r>
      <w:r>
        <w:rPr>
          <w:rFonts w:ascii="Consolas" w:hAnsi="Consolas" w:cs="Arial"/>
          <w:color w:val="000000"/>
          <w:sz w:val="20"/>
          <w:szCs w:val="20"/>
        </w:rPr>
        <w:t>.executeQuery(</w:t>
      </w:r>
      <w:r>
        <w:rPr>
          <w:rFonts w:ascii="Consolas" w:hAnsi="Consolas" w:cs="Arial"/>
          <w:color w:val="6A3E3E"/>
          <w:sz w:val="20"/>
          <w:szCs w:val="20"/>
        </w:rPr>
        <w:t>query</w:t>
      </w:r>
      <w:r>
        <w:rPr>
          <w:rFonts w:ascii="Consolas" w:hAnsi="Consolas" w:cs="Arial"/>
          <w:color w:val="000000"/>
          <w:sz w:val="20"/>
          <w:szCs w:val="20"/>
        </w:rPr>
        <w:t>);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System.</w:t>
      </w:r>
      <w:r>
        <w:rPr>
          <w:rFonts w:ascii="Consolas" w:hAnsi="Consolas" w:cs="Arial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Arial"/>
          <w:color w:val="000000"/>
          <w:sz w:val="20"/>
          <w:szCs w:val="20"/>
        </w:rPr>
        <w:t>.println(</w:t>
      </w:r>
      <w:r>
        <w:rPr>
          <w:rFonts w:ascii="Consolas" w:hAnsi="Consolas" w:cs="Arial"/>
          <w:color w:val="2A00FF"/>
          <w:sz w:val="20"/>
          <w:szCs w:val="20"/>
        </w:rPr>
        <w:t>"Parcel ID\tSender\tReceived\tStatus"</w:t>
      </w:r>
      <w:r>
        <w:rPr>
          <w:rFonts w:ascii="Consolas" w:hAnsi="Consolas" w:cs="Arial"/>
          <w:color w:val="000000"/>
          <w:sz w:val="20"/>
          <w:szCs w:val="20"/>
        </w:rPr>
        <w:t>);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Arial"/>
          <w:color w:val="000000"/>
          <w:sz w:val="20"/>
          <w:szCs w:val="20"/>
        </w:rPr>
        <w:t xml:space="preserve"> (</w:t>
      </w:r>
      <w:r>
        <w:rPr>
          <w:rFonts w:ascii="Consolas" w:hAnsi="Consolas" w:cs="Arial"/>
          <w:color w:val="6A3E3E"/>
          <w:sz w:val="20"/>
          <w:szCs w:val="20"/>
        </w:rPr>
        <w:t>rs</w:t>
      </w:r>
      <w:r>
        <w:rPr>
          <w:rFonts w:ascii="Consolas" w:hAnsi="Consolas" w:cs="Arial"/>
          <w:color w:val="000000"/>
          <w:sz w:val="20"/>
          <w:szCs w:val="20"/>
        </w:rPr>
        <w:t>.next()) {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System.</w:t>
      </w:r>
      <w:r>
        <w:rPr>
          <w:rFonts w:ascii="Consolas" w:hAnsi="Consolas" w:cs="Arial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Arial"/>
          <w:color w:val="000000"/>
          <w:sz w:val="20"/>
          <w:szCs w:val="20"/>
        </w:rPr>
        <w:t xml:space="preserve">.println( </w:t>
      </w:r>
      <w:r>
        <w:rPr>
          <w:rFonts w:ascii="Consolas" w:hAnsi="Consolas" w:cs="Arial"/>
          <w:color w:val="6A3E3E"/>
          <w:sz w:val="20"/>
          <w:szCs w:val="20"/>
        </w:rPr>
        <w:t>rs</w:t>
      </w:r>
      <w:r>
        <w:rPr>
          <w:rFonts w:ascii="Consolas" w:hAnsi="Consolas" w:cs="Arial"/>
          <w:color w:val="000000"/>
          <w:sz w:val="20"/>
          <w:szCs w:val="20"/>
        </w:rPr>
        <w:t>.getInt(</w:t>
      </w:r>
      <w:r>
        <w:rPr>
          <w:rFonts w:ascii="Consolas" w:hAnsi="Consolas" w:cs="Arial"/>
          <w:color w:val="2A00FF"/>
          <w:sz w:val="20"/>
          <w:szCs w:val="20"/>
        </w:rPr>
        <w:t>"parcel_id"</w:t>
      </w:r>
      <w:r>
        <w:rPr>
          <w:rFonts w:ascii="Consolas" w:hAnsi="Consolas" w:cs="Arial"/>
          <w:color w:val="000000"/>
          <w:sz w:val="20"/>
          <w:szCs w:val="20"/>
        </w:rPr>
        <w:t xml:space="preserve">) + </w:t>
      </w:r>
      <w:r>
        <w:rPr>
          <w:rFonts w:ascii="Consolas" w:hAnsi="Consolas" w:cs="Arial"/>
          <w:color w:val="2A00FF"/>
          <w:sz w:val="20"/>
          <w:szCs w:val="20"/>
        </w:rPr>
        <w:t>"\t\t"</w:t>
      </w:r>
      <w:r>
        <w:rPr>
          <w:rFonts w:ascii="Consolas" w:hAnsi="Consolas" w:cs="Arial"/>
          <w:color w:val="000000"/>
          <w:sz w:val="20"/>
          <w:szCs w:val="20"/>
        </w:rPr>
        <w:t xml:space="preserve"> + </w:t>
      </w:r>
      <w:r>
        <w:rPr>
          <w:rFonts w:ascii="Consolas" w:hAnsi="Consolas" w:cs="Arial"/>
          <w:color w:val="6A3E3E"/>
          <w:sz w:val="20"/>
          <w:szCs w:val="20"/>
        </w:rPr>
        <w:t>rs</w:t>
      </w:r>
      <w:r>
        <w:rPr>
          <w:rFonts w:ascii="Consolas" w:hAnsi="Consolas" w:cs="Arial"/>
          <w:color w:val="000000"/>
          <w:sz w:val="20"/>
          <w:szCs w:val="20"/>
        </w:rPr>
        <w:t>.getString(</w:t>
      </w:r>
      <w:r>
        <w:rPr>
          <w:rFonts w:ascii="Consolas" w:hAnsi="Consolas" w:cs="Arial"/>
          <w:color w:val="2A00FF"/>
          <w:sz w:val="20"/>
          <w:szCs w:val="20"/>
        </w:rPr>
        <w:t>"sender"</w:t>
      </w:r>
      <w:r>
        <w:rPr>
          <w:rFonts w:ascii="Consolas" w:hAnsi="Consolas" w:cs="Arial"/>
          <w:color w:val="000000"/>
          <w:sz w:val="20"/>
          <w:szCs w:val="20"/>
        </w:rPr>
        <w:t xml:space="preserve">) + </w:t>
      </w:r>
      <w:r>
        <w:rPr>
          <w:rFonts w:ascii="Consolas" w:hAnsi="Consolas" w:cs="Arial"/>
          <w:color w:val="2A00FF"/>
          <w:sz w:val="20"/>
          <w:szCs w:val="20"/>
        </w:rPr>
        <w:t>"\t"</w:t>
      </w:r>
      <w:r>
        <w:rPr>
          <w:rFonts w:ascii="Consolas" w:hAnsi="Consolas" w:cs="Arial"/>
          <w:color w:val="000000"/>
          <w:sz w:val="20"/>
          <w:szCs w:val="20"/>
        </w:rPr>
        <w:t xml:space="preserve">+ </w:t>
      </w:r>
      <w:r>
        <w:rPr>
          <w:rFonts w:ascii="Consolas" w:hAnsi="Consolas" w:cs="Arial"/>
          <w:color w:val="6A3E3E"/>
          <w:sz w:val="20"/>
          <w:szCs w:val="20"/>
        </w:rPr>
        <w:t>rs</w:t>
      </w:r>
      <w:r>
        <w:rPr>
          <w:rFonts w:ascii="Consolas" w:hAnsi="Consolas" w:cs="Arial"/>
          <w:color w:val="000000"/>
          <w:sz w:val="20"/>
          <w:szCs w:val="20"/>
        </w:rPr>
        <w:t>.getString(</w:t>
      </w:r>
      <w:r>
        <w:rPr>
          <w:rFonts w:ascii="Consolas" w:hAnsi="Consolas" w:cs="Arial"/>
          <w:color w:val="2A00FF"/>
          <w:sz w:val="20"/>
          <w:szCs w:val="20"/>
        </w:rPr>
        <w:t>"received"</w:t>
      </w:r>
      <w:r>
        <w:rPr>
          <w:rFonts w:ascii="Consolas" w:hAnsi="Consolas" w:cs="Arial"/>
          <w:color w:val="000000"/>
          <w:sz w:val="20"/>
          <w:szCs w:val="20"/>
        </w:rPr>
        <w:t xml:space="preserve">) + </w:t>
      </w:r>
      <w:r>
        <w:rPr>
          <w:rFonts w:ascii="Consolas" w:hAnsi="Consolas" w:cs="Arial"/>
          <w:color w:val="2A00FF"/>
          <w:sz w:val="20"/>
          <w:szCs w:val="20"/>
        </w:rPr>
        <w:t>"\t"</w:t>
      </w:r>
      <w:r>
        <w:rPr>
          <w:rFonts w:ascii="Consolas" w:hAnsi="Consolas" w:cs="Arial"/>
          <w:color w:val="000000"/>
          <w:sz w:val="20"/>
          <w:szCs w:val="20"/>
        </w:rPr>
        <w:t xml:space="preserve"> + </w:t>
      </w:r>
      <w:r>
        <w:rPr>
          <w:rFonts w:ascii="Consolas" w:hAnsi="Consolas" w:cs="Arial"/>
          <w:color w:val="6A3E3E"/>
          <w:sz w:val="20"/>
          <w:szCs w:val="20"/>
        </w:rPr>
        <w:t>rs</w:t>
      </w:r>
      <w:r>
        <w:rPr>
          <w:rFonts w:ascii="Consolas" w:hAnsi="Consolas" w:cs="Arial"/>
          <w:color w:val="000000"/>
          <w:sz w:val="20"/>
          <w:szCs w:val="20"/>
        </w:rPr>
        <w:t>.getString(</w:t>
      </w:r>
      <w:r>
        <w:rPr>
          <w:rFonts w:ascii="Consolas" w:hAnsi="Consolas" w:cs="Arial"/>
          <w:color w:val="2A00FF"/>
          <w:sz w:val="20"/>
          <w:szCs w:val="20"/>
        </w:rPr>
        <w:t>"status"</w:t>
      </w:r>
      <w:r>
        <w:rPr>
          <w:rFonts w:ascii="Consolas" w:hAnsi="Consolas" w:cs="Arial"/>
          <w:color w:val="000000"/>
          <w:sz w:val="20"/>
          <w:szCs w:val="20"/>
        </w:rPr>
        <w:t>));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}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 xml:space="preserve">} </w:t>
      </w:r>
      <w:r>
        <w:rPr>
          <w:rFonts w:ascii="Consolas" w:hAnsi="Consolas" w:cs="Arial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Arial"/>
          <w:color w:val="000000"/>
          <w:sz w:val="20"/>
          <w:szCs w:val="20"/>
        </w:rPr>
        <w:t xml:space="preserve"> (Exception </w:t>
      </w:r>
      <w:r>
        <w:rPr>
          <w:rFonts w:ascii="Consolas" w:hAnsi="Consolas" w:cs="Arial"/>
          <w:color w:val="6A3E3E"/>
          <w:sz w:val="20"/>
          <w:szCs w:val="20"/>
        </w:rPr>
        <w:t>e</w:t>
      </w:r>
      <w:r>
        <w:rPr>
          <w:rFonts w:ascii="Consolas" w:hAnsi="Consolas" w:cs="Arial"/>
          <w:color w:val="000000"/>
          <w:sz w:val="20"/>
          <w:szCs w:val="20"/>
        </w:rPr>
        <w:t>) {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6A3E3E"/>
          <w:sz w:val="20"/>
          <w:szCs w:val="20"/>
        </w:rPr>
        <w:t>e</w:t>
      </w:r>
      <w:r>
        <w:rPr>
          <w:rFonts w:ascii="Consolas" w:hAnsi="Consolas" w:cs="Arial"/>
          <w:color w:val="000000"/>
          <w:sz w:val="20"/>
          <w:szCs w:val="20"/>
        </w:rPr>
        <w:t>.printStackTrace();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}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}</w:t>
      </w:r>
    </w:p>
    <w:p w:rsidR="00584A27" w:rsidRDefault="00584A27" w:rsidP="00584A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}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rPr>
          <w:rFonts w:ascii="Consolas" w:hAnsi="Consolas" w:cs="Arial"/>
          <w:color w:val="000000"/>
          <w:sz w:val="20"/>
          <w:szCs w:val="20"/>
        </w:rPr>
        <w:br/>
      </w:r>
      <w:r>
        <w:rPr>
          <w:rFonts w:ascii="Consolas" w:hAnsi="Consolas" w:cs="Arial"/>
          <w:color w:val="000000"/>
          <w:sz w:val="20"/>
          <w:szCs w:val="20"/>
        </w:rPr>
        <w:br/>
      </w:r>
      <w:r>
        <w:rPr>
          <w:b/>
          <w:bCs/>
          <w:color w:val="7F0055"/>
        </w:rPr>
        <w:t>package</w:t>
      </w:r>
      <w:r>
        <w:t xml:space="preserve"> courier;</w:t>
      </w:r>
    </w:p>
    <w:p w:rsidR="00584A27" w:rsidRDefault="00584A27" w:rsidP="00584A27">
      <w:pPr>
        <w:pStyle w:val="NormalWeb"/>
        <w:spacing w:before="0" w:beforeAutospacing="0" w:after="0" w:afterAutospacing="0"/>
      </w:pPr>
    </w:p>
    <w:p w:rsidR="00584A27" w:rsidRDefault="00584A27" w:rsidP="00584A27">
      <w:pPr>
        <w:pStyle w:val="NormalWeb"/>
        <w:spacing w:before="0" w:beforeAutospacing="0" w:after="0" w:afterAutospacing="0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Driver {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main(String[] </w:t>
      </w:r>
      <w:r>
        <w:rPr>
          <w:color w:val="6A3E3E"/>
        </w:rPr>
        <w:t>args</w:t>
      </w:r>
      <w:r>
        <w:t>) {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rPr>
          <w:color w:val="3F7F5F"/>
        </w:rPr>
        <w:t>// Insert obj=new Insert();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rPr>
          <w:color w:val="3F7F5F"/>
        </w:rPr>
        <w:t>// obj.createConnection();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rPr>
          <w:color w:val="3F7F5F"/>
        </w:rPr>
        <w:t>// obj.insertParcel();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rPr>
          <w:color w:val="3F7F5F"/>
        </w:rPr>
        <w:t>// Select obj = new Select();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rPr>
          <w:color w:val="3F7F5F"/>
        </w:rPr>
        <w:t>// obj.createConnection();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rPr>
          <w:color w:val="3F7F5F"/>
        </w:rPr>
        <w:t>// obj.selectParcel();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t xml:space="preserve">Update </w:t>
      </w:r>
      <w:r>
        <w:rPr>
          <w:color w:val="6A3E3E"/>
        </w:rPr>
        <w:t>obj</w:t>
      </w:r>
      <w:r>
        <w:t xml:space="preserve"> = </w:t>
      </w:r>
      <w:r>
        <w:rPr>
          <w:b/>
          <w:bCs/>
          <w:color w:val="7F0055"/>
        </w:rPr>
        <w:t>new</w:t>
      </w:r>
      <w:r>
        <w:t xml:space="preserve"> Update();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rPr>
          <w:color w:val="6A3E3E"/>
        </w:rPr>
        <w:t>obj</w:t>
      </w:r>
      <w:r>
        <w:t>.createConnection();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rPr>
          <w:color w:val="6A3E3E"/>
        </w:rPr>
        <w:t>obj</w:t>
      </w:r>
      <w:r>
        <w:t>.Updation();</w:t>
      </w:r>
    </w:p>
    <w:p w:rsidR="00584A27" w:rsidRDefault="00584A27" w:rsidP="00584A27">
      <w:pPr>
        <w:pStyle w:val="NormalWeb"/>
        <w:spacing w:before="0" w:beforeAutospacing="0" w:after="0" w:afterAutospacing="0"/>
      </w:pPr>
      <w:r>
        <w:t>}</w:t>
      </w:r>
    </w:p>
    <w:p w:rsidR="00584A27" w:rsidRDefault="00584A27" w:rsidP="00584A27">
      <w:pPr>
        <w:pStyle w:val="NormalWeb"/>
        <w:spacing w:before="0" w:beforeAutospacing="0" w:after="0" w:afterAutospacing="0"/>
      </w:pPr>
    </w:p>
    <w:p w:rsidR="00584A27" w:rsidRDefault="00584A27" w:rsidP="00584A27">
      <w:pPr>
        <w:pStyle w:val="NormalWeb"/>
        <w:spacing w:before="0" w:beforeAutospacing="0" w:after="0" w:afterAutospacing="0"/>
      </w:pPr>
      <w:r>
        <w:t>}</w:t>
      </w:r>
    </w:p>
    <w:p w:rsidR="00584A27" w:rsidRPr="00584A27" w:rsidRDefault="00584A27" w:rsidP="00584A27">
      <w:pPr>
        <w:spacing w:after="192" w:line="240" w:lineRule="auto"/>
        <w:textAlignment w:val="bottom"/>
        <w:rPr>
          <w:rFonts w:ascii="Consolas" w:eastAsia="Times New Roman" w:hAnsi="Consolas" w:cs="Arial"/>
          <w:color w:val="000000"/>
          <w:sz w:val="20"/>
          <w:szCs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8"/>
        <w:gridCol w:w="5160"/>
      </w:tblGrid>
      <w:tr w:rsidR="00584A27" w:rsidRPr="00584A27" w:rsidTr="00584A27">
        <w:tc>
          <w:tcPr>
            <w:tcW w:w="528" w:type="dxa"/>
            <w:tcMar>
              <w:top w:w="0" w:type="dxa"/>
              <w:left w:w="192" w:type="dxa"/>
              <w:bottom w:w="0" w:type="dxa"/>
              <w:right w:w="192" w:type="dxa"/>
            </w:tcMar>
            <w:hideMark/>
          </w:tcPr>
          <w:p w:rsidR="00584A27" w:rsidRPr="00584A27" w:rsidRDefault="00584A27" w:rsidP="00584A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84A27" w:rsidRPr="00584A27" w:rsidRDefault="00584A27" w:rsidP="00584A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22AB3" w:rsidRDefault="00590723" w:rsidP="00011D6F">
      <w:pPr>
        <w:pStyle w:val="Heading1"/>
      </w:pPr>
      <w:r>
        <w:br/>
      </w:r>
      <w:r>
        <w:br/>
        <w:t>Output</w:t>
      </w:r>
    </w:p>
    <w:p w:rsidR="00983127" w:rsidRDefault="00983127" w:rsidP="00983127"/>
    <w:p w:rsidR="00375435" w:rsidRDefault="00375435" w:rsidP="00983127">
      <w:pPr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Connection Established</w:t>
      </w:r>
      <w:r>
        <w:rPr>
          <w:rFonts w:ascii="Consolas" w:hAnsi="Consolas" w:cs="Arial"/>
          <w:color w:val="000000"/>
          <w:sz w:val="20"/>
          <w:szCs w:val="20"/>
        </w:rPr>
        <w:br/>
      </w:r>
      <w:r>
        <w:rPr>
          <w:rFonts w:ascii="Consolas" w:hAnsi="Consolas" w:cs="Arial"/>
          <w:color w:val="000000"/>
          <w:sz w:val="20"/>
          <w:szCs w:val="20"/>
        </w:rPr>
        <w:br/>
        <w:t xml:space="preserve">INSERT INTO parcel(parcel_id, sender, received, status) </w:t>
      </w:r>
      <w:r>
        <w:rPr>
          <w:rFonts w:ascii="Consolas" w:hAnsi="Consolas" w:cs="Arial"/>
          <w:color w:val="000000"/>
          <w:sz w:val="20"/>
          <w:szCs w:val="20"/>
        </w:rPr>
        <w:br/>
        <w:t>VALUES(1236,'lakshmi','vishuu','Delivery')</w:t>
      </w:r>
      <w:r>
        <w:rPr>
          <w:rFonts w:ascii="Consolas" w:hAnsi="Consolas" w:cs="Arial"/>
          <w:color w:val="000000"/>
          <w:sz w:val="20"/>
          <w:szCs w:val="20"/>
        </w:rPr>
        <w:br/>
      </w:r>
      <w:r>
        <w:rPr>
          <w:rFonts w:ascii="Consolas" w:hAnsi="Consolas" w:cs="Arial"/>
          <w:color w:val="000000"/>
          <w:sz w:val="20"/>
          <w:szCs w:val="20"/>
        </w:rPr>
        <w:br/>
        <w:t>Rows Inserted = 1</w:t>
      </w:r>
    </w:p>
    <w:p w:rsidR="00375435" w:rsidRDefault="00375435" w:rsidP="00983127"/>
    <w:p w:rsidR="00375435" w:rsidRDefault="00983127" w:rsidP="009831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Connection Established</w:t>
      </w:r>
      <w:r>
        <w:rPr>
          <w:rFonts w:ascii="Consolas" w:hAnsi="Consolas" w:cs="Arial"/>
          <w:color w:val="000000"/>
          <w:sz w:val="20"/>
          <w:szCs w:val="20"/>
        </w:rPr>
        <w:br/>
      </w:r>
      <w:r>
        <w:rPr>
          <w:rFonts w:ascii="Consolas" w:hAnsi="Consolas" w:cs="Arial"/>
          <w:color w:val="000000"/>
          <w:sz w:val="20"/>
          <w:szCs w:val="20"/>
        </w:rPr>
        <w:br/>
        <w:t>Rows Updated = 1</w:t>
      </w:r>
    </w:p>
    <w:p w:rsidR="00983127" w:rsidRDefault="00983127" w:rsidP="009831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br/>
      </w:r>
      <w:r>
        <w:rPr>
          <w:rFonts w:ascii="Consolas" w:hAnsi="Consolas" w:cs="Arial"/>
          <w:color w:val="000000"/>
          <w:sz w:val="20"/>
          <w:szCs w:val="20"/>
        </w:rPr>
        <w:br/>
      </w:r>
      <w:r>
        <w:rPr>
          <w:rFonts w:ascii="Consolas" w:hAnsi="Consolas" w:cs="Arial"/>
          <w:color w:val="000000"/>
          <w:sz w:val="20"/>
          <w:szCs w:val="20"/>
        </w:rPr>
        <w:br/>
        <w:t>Connection Established</w:t>
      </w:r>
      <w:r>
        <w:rPr>
          <w:rFonts w:ascii="Consolas" w:hAnsi="Consolas" w:cs="Arial"/>
          <w:color w:val="000000"/>
          <w:sz w:val="20"/>
          <w:szCs w:val="20"/>
        </w:rPr>
        <w:br/>
      </w:r>
      <w:r>
        <w:rPr>
          <w:rFonts w:ascii="Consolas" w:hAnsi="Consolas" w:cs="Arial"/>
          <w:color w:val="000000"/>
          <w:sz w:val="20"/>
          <w:szCs w:val="20"/>
        </w:rPr>
        <w:br/>
        <w:t>Parcel ID    Sender    Received    Status</w:t>
      </w:r>
      <w:r>
        <w:rPr>
          <w:rFonts w:ascii="Consolas" w:hAnsi="Consolas" w:cs="Arial"/>
          <w:color w:val="000000"/>
          <w:sz w:val="20"/>
          <w:szCs w:val="20"/>
        </w:rPr>
        <w:br/>
      </w:r>
      <w:r>
        <w:rPr>
          <w:rFonts w:ascii="Consolas" w:hAnsi="Consolas" w:cs="Arial"/>
          <w:color w:val="000000"/>
          <w:sz w:val="20"/>
          <w:szCs w:val="20"/>
        </w:rPr>
        <w:br/>
        <w:t>1231         meshu     ishu        delivered</w:t>
      </w:r>
      <w:r>
        <w:rPr>
          <w:rFonts w:ascii="Consolas" w:hAnsi="Consolas" w:cs="Arial"/>
          <w:color w:val="000000"/>
          <w:sz w:val="20"/>
          <w:szCs w:val="20"/>
        </w:rPr>
        <w:br/>
        <w:t>1232         adhya     arya        delivery</w:t>
      </w:r>
      <w:r>
        <w:rPr>
          <w:rFonts w:ascii="Consolas" w:hAnsi="Consolas" w:cs="Arial"/>
          <w:color w:val="000000"/>
          <w:sz w:val="20"/>
          <w:szCs w:val="20"/>
        </w:rPr>
        <w:br/>
        <w:t>1233         surya     iswarya     delivered</w:t>
      </w:r>
      <w:r>
        <w:rPr>
          <w:rFonts w:ascii="Consolas" w:hAnsi="Consolas" w:cs="Arial"/>
          <w:color w:val="000000"/>
          <w:sz w:val="20"/>
          <w:szCs w:val="20"/>
        </w:rPr>
        <w:br/>
        <w:t>1234         Hima      vishu       Delivered</w:t>
      </w:r>
      <w:r>
        <w:rPr>
          <w:rFonts w:ascii="Consolas" w:hAnsi="Consolas" w:cs="Arial"/>
          <w:color w:val="000000"/>
          <w:sz w:val="20"/>
          <w:szCs w:val="20"/>
        </w:rPr>
        <w:br/>
        <w:t>1235         Honey     vishnu      Delivery</w:t>
      </w:r>
      <w:r>
        <w:rPr>
          <w:rFonts w:ascii="Consolas" w:hAnsi="Consolas" w:cs="Arial"/>
          <w:color w:val="000000"/>
          <w:sz w:val="20"/>
          <w:szCs w:val="20"/>
        </w:rPr>
        <w:br/>
      </w:r>
      <w:r>
        <w:rPr>
          <w:rFonts w:ascii="Consolas" w:hAnsi="Consolas" w:cs="Arial"/>
          <w:color w:val="000000"/>
          <w:sz w:val="20"/>
          <w:szCs w:val="20"/>
        </w:rPr>
        <w:br/>
      </w:r>
      <w:r>
        <w:rPr>
          <w:rFonts w:ascii="Consolas" w:hAnsi="Consolas" w:cs="Arial"/>
          <w:color w:val="000000"/>
          <w:sz w:val="20"/>
          <w:szCs w:val="20"/>
        </w:rPr>
        <w:br/>
      </w:r>
    </w:p>
    <w:p w:rsidR="00983127" w:rsidRPr="00983127" w:rsidRDefault="00983127" w:rsidP="00375435">
      <w:pPr>
        <w:ind w:firstLine="720"/>
      </w:pPr>
    </w:p>
    <w:sectPr w:rsidR="00983127" w:rsidRPr="00983127" w:rsidSect="0097230C">
      <w:headerReference w:type="default" r:id="rId8"/>
      <w:footerReference w:type="default" r:id="rId9"/>
      <w:pgSz w:w="12240" w:h="15840"/>
      <w:pgMar w:top="1440" w:right="900" w:bottom="1440" w:left="9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0723" w:rsidRDefault="00590723">
      <w:pPr>
        <w:spacing w:after="0" w:line="240" w:lineRule="auto"/>
      </w:pPr>
      <w:r>
        <w:separator/>
      </w:r>
    </w:p>
  </w:endnote>
  <w:endnote w:type="continuationSeparator" w:id="1">
    <w:p w:rsidR="00590723" w:rsidRDefault="00590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2AB3" w:rsidRDefault="00590723">
    <w:pPr>
      <w:pStyle w:val="Footer"/>
      <w:jc w:val="center"/>
    </w:pPr>
    <w:r>
      <w:t xml:space="preserve">Department of </w:t>
    </w:r>
    <w:r w:rsidR="00011D6F">
      <w:t>Information Technology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0723" w:rsidRDefault="00590723">
      <w:pPr>
        <w:spacing w:after="0" w:line="240" w:lineRule="auto"/>
      </w:pPr>
      <w:r>
        <w:separator/>
      </w:r>
    </w:p>
  </w:footnote>
  <w:footnote w:type="continuationSeparator" w:id="1">
    <w:p w:rsidR="00590723" w:rsidRDefault="00590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2AB3" w:rsidRDefault="00722AB3">
    <w:pPr>
      <w:pStyle w:val="Header"/>
    </w:pPr>
  </w:p>
  <w:tbl>
    <w:tblPr>
      <w:tblStyle w:val="TableGrid"/>
      <w:tblW w:w="108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2880"/>
      <w:gridCol w:w="3865"/>
      <w:gridCol w:w="4055"/>
    </w:tblGrid>
    <w:tr w:rsidR="002941A0" w:rsidTr="002941A0">
      <w:tc>
        <w:tcPr>
          <w:tcW w:w="10800" w:type="dxa"/>
          <w:gridSpan w:val="3"/>
        </w:tcPr>
        <w:p w:rsidR="002941A0" w:rsidRDefault="002941A0">
          <w:pPr>
            <w:jc w:val="center"/>
            <w:rPr>
              <w:b/>
            </w:rPr>
          </w:pPr>
          <w:r>
            <w:rPr>
              <w:b/>
            </w:rPr>
            <w:t>Advanced Java Lab</w:t>
          </w:r>
        </w:p>
      </w:tc>
    </w:tr>
    <w:tr w:rsidR="00722AB3" w:rsidTr="002941A0">
      <w:tc>
        <w:tcPr>
          <w:tcW w:w="2880" w:type="dxa"/>
        </w:tcPr>
        <w:p w:rsidR="00722AB3" w:rsidRDefault="00590723">
          <w:pPr>
            <w:jc w:val="center"/>
          </w:pPr>
          <w:r>
            <w:rPr>
              <w:b/>
            </w:rPr>
            <w:t xml:space="preserve">Registration No: </w:t>
          </w:r>
          <w:r w:rsidR="00584A27">
            <w:rPr>
              <w:b/>
            </w:rPr>
            <w:t>24B01A1232</w:t>
          </w:r>
        </w:p>
      </w:tc>
      <w:tc>
        <w:tcPr>
          <w:tcW w:w="3865" w:type="dxa"/>
        </w:tcPr>
        <w:p w:rsidR="00722AB3" w:rsidRDefault="0097230C">
          <w:pPr>
            <w:jc w:val="center"/>
          </w:pPr>
          <w:r>
            <w:rPr>
              <w:b/>
            </w:rPr>
            <w:t xml:space="preserve"> Experiment No: </w:t>
          </w:r>
          <w:r w:rsidR="00584A27">
            <w:rPr>
              <w:b/>
            </w:rPr>
            <w:t>01</w:t>
          </w:r>
        </w:p>
      </w:tc>
      <w:tc>
        <w:tcPr>
          <w:tcW w:w="4055" w:type="dxa"/>
        </w:tcPr>
        <w:p w:rsidR="00722AB3" w:rsidRDefault="00584A27">
          <w:pPr>
            <w:jc w:val="center"/>
          </w:pPr>
          <w:r>
            <w:rPr>
              <w:b/>
            </w:rPr>
            <w:t xml:space="preserve">      </w:t>
          </w:r>
          <w:r w:rsidR="0097230C">
            <w:rPr>
              <w:b/>
            </w:rPr>
            <w:t xml:space="preserve">   Date:</w:t>
          </w:r>
          <w:r>
            <w:rPr>
              <w:b/>
            </w:rPr>
            <w:t>09/07/2026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03892"/>
    <w:rsid w:val="00011D6F"/>
    <w:rsid w:val="00034616"/>
    <w:rsid w:val="000529DC"/>
    <w:rsid w:val="0006063C"/>
    <w:rsid w:val="0015074B"/>
    <w:rsid w:val="002941A0"/>
    <w:rsid w:val="0029639D"/>
    <w:rsid w:val="00304680"/>
    <w:rsid w:val="00326F90"/>
    <w:rsid w:val="00375435"/>
    <w:rsid w:val="00416A2F"/>
    <w:rsid w:val="00464A39"/>
    <w:rsid w:val="004D7972"/>
    <w:rsid w:val="00584A27"/>
    <w:rsid w:val="00590723"/>
    <w:rsid w:val="00722AB3"/>
    <w:rsid w:val="00732223"/>
    <w:rsid w:val="009365C8"/>
    <w:rsid w:val="0097230C"/>
    <w:rsid w:val="00983127"/>
    <w:rsid w:val="00A86FF6"/>
    <w:rsid w:val="00AA1D8D"/>
    <w:rsid w:val="00AC737C"/>
    <w:rsid w:val="00AD02A9"/>
    <w:rsid w:val="00B47730"/>
    <w:rsid w:val="00BA3F00"/>
    <w:rsid w:val="00CB0664"/>
    <w:rsid w:val="00D90CFF"/>
    <w:rsid w:val="00E1208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84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4A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A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85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57590">
                  <w:marLeft w:val="0"/>
                  <w:marRight w:val="0"/>
                  <w:marTop w:val="9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8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5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7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33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6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4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96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45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6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583820">
                  <w:marLeft w:val="0"/>
                  <w:marRight w:val="0"/>
                  <w:marTop w:val="9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8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9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5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56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3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05984">
              <w:marLeft w:val="0"/>
              <w:marRight w:val="0"/>
              <w:marTop w:val="0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8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1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54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2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8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9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24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19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86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529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586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181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47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650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8895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290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8282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3053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3936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9292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95519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96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7029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98398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69785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17682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09600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3214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6943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0506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7484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2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5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8736">
              <w:marLeft w:val="0"/>
              <w:marRight w:val="0"/>
              <w:marTop w:val="0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7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0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33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6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34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21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7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54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590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734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942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248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297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711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334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9537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4592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45915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96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02925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72356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44370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1001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56453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67287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5631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3608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0240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2026-07-14T14:24:00Z</dcterms:created>
  <dcterms:modified xsi:type="dcterms:W3CDTF">2026-07-14T14:24:00Z</dcterms:modified>
</cp:coreProperties>
</file>