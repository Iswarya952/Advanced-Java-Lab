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4A27" w:rsidRDefault="005A7EC8" w:rsidP="0097230C">
      <w:pPr>
        <w:pStyle w:val="Heading1"/>
      </w:pPr>
      <w:r>
        <w:t>Aim of the Experiment</w:t>
      </w:r>
    </w:p>
    <w:p w:rsidR="00983127" w:rsidRPr="00983127" w:rsidRDefault="00584A27" w:rsidP="009C4536">
      <w:pPr>
        <w:pStyle w:val="Heading1"/>
      </w:pPr>
      <w:r w:rsidRPr="00584A27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Perform  JDBC  operations  Select , Insert , Update  given  database  table</w:t>
      </w:r>
      <w:r w:rsidR="009C4536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using PreparedStatement</w:t>
      </w:r>
      <w:r w:rsidR="005A7EC8" w:rsidRPr="00584A27">
        <w:rPr>
          <w:rFonts w:ascii="Times New Roman" w:hAnsi="Times New Roman" w:cs="Times New Roman"/>
          <w:sz w:val="24"/>
          <w:szCs w:val="24"/>
        </w:rPr>
        <w:br/>
      </w:r>
      <w:r w:rsidR="005A7EC8">
        <w:t>Code of the Experiment</w:t>
      </w:r>
    </w:p>
    <w:p w:rsidR="009C4536" w:rsidRPr="009C4536" w:rsidRDefault="009C4536" w:rsidP="009C4536">
      <w:pPr>
        <w:shd w:val="clear" w:color="auto" w:fill="FFFFFF"/>
        <w:spacing w:after="0" w:line="240" w:lineRule="auto"/>
        <w:rPr>
          <w:rFonts w:ascii="Consolas" w:eastAsia="Times New Roman" w:hAnsi="Consolas" w:cs="Arial"/>
          <w:color w:val="000000"/>
          <w:sz w:val="20"/>
          <w:szCs w:val="20"/>
        </w:rPr>
      </w:pPr>
      <w:r w:rsidRPr="009C4536">
        <w:rPr>
          <w:rFonts w:ascii="Consolas" w:eastAsia="Times New Roman" w:hAnsi="Consolas" w:cs="Arial"/>
          <w:b/>
          <w:bCs/>
          <w:color w:val="7F0055"/>
          <w:sz w:val="20"/>
          <w:szCs w:val="20"/>
        </w:rPr>
        <w:t>package</w:t>
      </w:r>
      <w:r w:rsidRPr="009C4536">
        <w:rPr>
          <w:rFonts w:ascii="Consolas" w:eastAsia="Times New Roman" w:hAnsi="Consolas" w:cs="Arial"/>
          <w:color w:val="000000"/>
          <w:sz w:val="20"/>
          <w:szCs w:val="20"/>
        </w:rPr>
        <w:t xml:space="preserve"> parcelpackage;</w:t>
      </w:r>
    </w:p>
    <w:p w:rsidR="009C4536" w:rsidRPr="009C4536" w:rsidRDefault="009C4536" w:rsidP="009C4536">
      <w:pPr>
        <w:shd w:val="clear" w:color="auto" w:fill="FFFFFF"/>
        <w:spacing w:after="0" w:line="240" w:lineRule="auto"/>
        <w:rPr>
          <w:rFonts w:ascii="Consolas" w:eastAsia="Times New Roman" w:hAnsi="Consolas" w:cs="Arial"/>
          <w:color w:val="000000"/>
          <w:sz w:val="20"/>
          <w:szCs w:val="20"/>
        </w:rPr>
      </w:pPr>
    </w:p>
    <w:p w:rsidR="009C4536" w:rsidRPr="009C4536" w:rsidRDefault="009C4536" w:rsidP="009C4536">
      <w:pPr>
        <w:shd w:val="clear" w:color="auto" w:fill="FFFFFF"/>
        <w:spacing w:after="0" w:line="240" w:lineRule="auto"/>
        <w:rPr>
          <w:rFonts w:ascii="Consolas" w:eastAsia="Times New Roman" w:hAnsi="Consolas" w:cs="Arial"/>
          <w:color w:val="000000"/>
          <w:sz w:val="20"/>
          <w:szCs w:val="20"/>
        </w:rPr>
      </w:pPr>
      <w:r w:rsidRPr="009C4536">
        <w:rPr>
          <w:rFonts w:ascii="Consolas" w:eastAsia="Times New Roman" w:hAnsi="Consolas" w:cs="Arial"/>
          <w:b/>
          <w:bCs/>
          <w:color w:val="7F0055"/>
          <w:sz w:val="20"/>
          <w:szCs w:val="20"/>
        </w:rPr>
        <w:t>import</w:t>
      </w:r>
      <w:r w:rsidRPr="009C4536">
        <w:rPr>
          <w:rFonts w:ascii="Consolas" w:eastAsia="Times New Roman" w:hAnsi="Consolas" w:cs="Arial"/>
          <w:color w:val="000000"/>
          <w:sz w:val="20"/>
          <w:szCs w:val="20"/>
        </w:rPr>
        <w:t xml:space="preserve"> java.sql.Connection;</w:t>
      </w:r>
    </w:p>
    <w:p w:rsidR="009C4536" w:rsidRPr="009C4536" w:rsidRDefault="009C4536" w:rsidP="009C4536">
      <w:pPr>
        <w:shd w:val="clear" w:color="auto" w:fill="FFFFFF"/>
        <w:spacing w:after="0" w:line="240" w:lineRule="auto"/>
        <w:rPr>
          <w:rFonts w:ascii="Consolas" w:eastAsia="Times New Roman" w:hAnsi="Consolas" w:cs="Arial"/>
          <w:color w:val="000000"/>
          <w:sz w:val="20"/>
          <w:szCs w:val="20"/>
        </w:rPr>
      </w:pPr>
      <w:r w:rsidRPr="009C4536">
        <w:rPr>
          <w:rFonts w:ascii="Consolas" w:eastAsia="Times New Roman" w:hAnsi="Consolas" w:cs="Arial"/>
          <w:b/>
          <w:bCs/>
          <w:color w:val="7F0055"/>
          <w:sz w:val="20"/>
          <w:szCs w:val="20"/>
        </w:rPr>
        <w:t>import</w:t>
      </w:r>
      <w:r w:rsidRPr="009C4536">
        <w:rPr>
          <w:rFonts w:ascii="Consolas" w:eastAsia="Times New Roman" w:hAnsi="Consolas" w:cs="Arial"/>
          <w:color w:val="000000"/>
          <w:sz w:val="20"/>
          <w:szCs w:val="20"/>
        </w:rPr>
        <w:t xml:space="preserve"> java.sql.DriverManager;</w:t>
      </w:r>
    </w:p>
    <w:p w:rsidR="009C4536" w:rsidRPr="009C4536" w:rsidRDefault="009C4536" w:rsidP="009C4536">
      <w:pPr>
        <w:shd w:val="clear" w:color="auto" w:fill="FFFFFF"/>
        <w:spacing w:after="0" w:line="240" w:lineRule="auto"/>
        <w:rPr>
          <w:rFonts w:ascii="Consolas" w:eastAsia="Times New Roman" w:hAnsi="Consolas" w:cs="Arial"/>
          <w:color w:val="000000"/>
          <w:sz w:val="20"/>
          <w:szCs w:val="20"/>
        </w:rPr>
      </w:pPr>
      <w:r w:rsidRPr="009C4536">
        <w:rPr>
          <w:rFonts w:ascii="Consolas" w:eastAsia="Times New Roman" w:hAnsi="Consolas" w:cs="Arial"/>
          <w:b/>
          <w:bCs/>
          <w:color w:val="7F0055"/>
          <w:sz w:val="20"/>
          <w:szCs w:val="20"/>
        </w:rPr>
        <w:t>import</w:t>
      </w:r>
      <w:r w:rsidRPr="009C4536">
        <w:rPr>
          <w:rFonts w:ascii="Consolas" w:eastAsia="Times New Roman" w:hAnsi="Consolas" w:cs="Arial"/>
          <w:color w:val="000000"/>
          <w:sz w:val="20"/>
          <w:szCs w:val="20"/>
        </w:rPr>
        <w:t xml:space="preserve"> java.sql.PreparedStatement;</w:t>
      </w:r>
    </w:p>
    <w:p w:rsidR="009C4536" w:rsidRPr="009C4536" w:rsidRDefault="009C4536" w:rsidP="009C4536">
      <w:pPr>
        <w:shd w:val="clear" w:color="auto" w:fill="FFFFFF"/>
        <w:spacing w:after="0" w:line="240" w:lineRule="auto"/>
        <w:rPr>
          <w:rFonts w:ascii="Consolas" w:eastAsia="Times New Roman" w:hAnsi="Consolas" w:cs="Arial"/>
          <w:color w:val="000000"/>
          <w:sz w:val="20"/>
          <w:szCs w:val="20"/>
        </w:rPr>
      </w:pPr>
      <w:r w:rsidRPr="009C4536">
        <w:rPr>
          <w:rFonts w:ascii="Consolas" w:eastAsia="Times New Roman" w:hAnsi="Consolas" w:cs="Arial"/>
          <w:b/>
          <w:bCs/>
          <w:color w:val="7F0055"/>
          <w:sz w:val="20"/>
          <w:szCs w:val="20"/>
        </w:rPr>
        <w:t>import</w:t>
      </w:r>
      <w:r w:rsidRPr="009C4536">
        <w:rPr>
          <w:rFonts w:ascii="Consolas" w:eastAsia="Times New Roman" w:hAnsi="Consolas" w:cs="Arial"/>
          <w:color w:val="000000"/>
          <w:sz w:val="20"/>
          <w:szCs w:val="20"/>
        </w:rPr>
        <w:t xml:space="preserve"> java.sql.SQLException;</w:t>
      </w:r>
    </w:p>
    <w:p w:rsidR="009C4536" w:rsidRPr="009C4536" w:rsidRDefault="009C4536" w:rsidP="009C4536">
      <w:pPr>
        <w:shd w:val="clear" w:color="auto" w:fill="FFFFFF"/>
        <w:spacing w:after="0" w:line="240" w:lineRule="auto"/>
        <w:rPr>
          <w:rFonts w:ascii="Consolas" w:eastAsia="Times New Roman" w:hAnsi="Consolas" w:cs="Arial"/>
          <w:color w:val="000000"/>
          <w:sz w:val="20"/>
          <w:szCs w:val="20"/>
        </w:rPr>
      </w:pPr>
    </w:p>
    <w:p w:rsidR="009C4536" w:rsidRPr="009C4536" w:rsidRDefault="009C4536" w:rsidP="009C4536">
      <w:pPr>
        <w:shd w:val="clear" w:color="auto" w:fill="FFFFFF"/>
        <w:spacing w:after="0" w:line="240" w:lineRule="auto"/>
        <w:rPr>
          <w:rFonts w:ascii="Consolas" w:eastAsia="Times New Roman" w:hAnsi="Consolas" w:cs="Arial"/>
          <w:color w:val="000000"/>
          <w:sz w:val="20"/>
          <w:szCs w:val="20"/>
        </w:rPr>
      </w:pPr>
      <w:r w:rsidRPr="009C4536">
        <w:rPr>
          <w:rFonts w:ascii="Consolas" w:eastAsia="Times New Roman" w:hAnsi="Consolas" w:cs="Arial"/>
          <w:b/>
          <w:bCs/>
          <w:color w:val="7F0055"/>
          <w:sz w:val="20"/>
          <w:szCs w:val="20"/>
        </w:rPr>
        <w:t>public</w:t>
      </w:r>
      <w:r w:rsidRPr="009C4536">
        <w:rPr>
          <w:rFonts w:ascii="Consolas" w:eastAsia="Times New Roman" w:hAnsi="Consolas" w:cs="Arial"/>
          <w:color w:val="000000"/>
          <w:sz w:val="20"/>
          <w:szCs w:val="20"/>
        </w:rPr>
        <w:t xml:space="preserve"> </w:t>
      </w:r>
      <w:r w:rsidRPr="009C4536">
        <w:rPr>
          <w:rFonts w:ascii="Consolas" w:eastAsia="Times New Roman" w:hAnsi="Consolas" w:cs="Arial"/>
          <w:b/>
          <w:bCs/>
          <w:color w:val="7F0055"/>
          <w:sz w:val="20"/>
          <w:szCs w:val="20"/>
        </w:rPr>
        <w:t>class</w:t>
      </w:r>
      <w:r w:rsidRPr="009C4536">
        <w:rPr>
          <w:rFonts w:ascii="Consolas" w:eastAsia="Times New Roman" w:hAnsi="Consolas" w:cs="Arial"/>
          <w:color w:val="000000"/>
          <w:sz w:val="20"/>
          <w:szCs w:val="20"/>
        </w:rPr>
        <w:t xml:space="preserve"> InsertClass {</w:t>
      </w:r>
    </w:p>
    <w:p w:rsidR="009C4536" w:rsidRPr="009C4536" w:rsidRDefault="009C4536" w:rsidP="009C4536">
      <w:pPr>
        <w:shd w:val="clear" w:color="auto" w:fill="FFFFFF"/>
        <w:spacing w:after="0" w:line="240" w:lineRule="auto"/>
        <w:rPr>
          <w:rFonts w:ascii="Consolas" w:eastAsia="Times New Roman" w:hAnsi="Consolas" w:cs="Arial"/>
          <w:color w:val="000000"/>
          <w:sz w:val="20"/>
          <w:szCs w:val="20"/>
        </w:rPr>
      </w:pPr>
    </w:p>
    <w:p w:rsidR="009C4536" w:rsidRPr="009C4536" w:rsidRDefault="009C4536" w:rsidP="009C4536">
      <w:pPr>
        <w:shd w:val="clear" w:color="auto" w:fill="FFFFFF"/>
        <w:spacing w:after="0" w:line="240" w:lineRule="auto"/>
        <w:rPr>
          <w:rFonts w:ascii="Consolas" w:eastAsia="Times New Roman" w:hAnsi="Consolas" w:cs="Arial"/>
          <w:color w:val="000000"/>
          <w:sz w:val="20"/>
          <w:szCs w:val="20"/>
        </w:rPr>
      </w:pPr>
      <w:r w:rsidRPr="009C4536">
        <w:rPr>
          <w:rFonts w:ascii="Consolas" w:eastAsia="Times New Roman" w:hAnsi="Consolas" w:cs="Arial"/>
          <w:color w:val="000000"/>
          <w:sz w:val="20"/>
          <w:szCs w:val="20"/>
        </w:rPr>
        <w:t xml:space="preserve">Connection </w:t>
      </w:r>
      <w:r w:rsidRPr="009C4536">
        <w:rPr>
          <w:rFonts w:ascii="Consolas" w:eastAsia="Times New Roman" w:hAnsi="Consolas" w:cs="Arial"/>
          <w:color w:val="0000C0"/>
          <w:sz w:val="20"/>
          <w:szCs w:val="20"/>
        </w:rPr>
        <w:t>con</w:t>
      </w:r>
      <w:r w:rsidRPr="009C4536">
        <w:rPr>
          <w:rFonts w:ascii="Consolas" w:eastAsia="Times New Roman" w:hAnsi="Consolas" w:cs="Arial"/>
          <w:color w:val="000000"/>
          <w:sz w:val="20"/>
          <w:szCs w:val="20"/>
        </w:rPr>
        <w:t>;</w:t>
      </w:r>
    </w:p>
    <w:p w:rsidR="009C4536" w:rsidRPr="009C4536" w:rsidRDefault="009C4536" w:rsidP="009C4536">
      <w:pPr>
        <w:shd w:val="clear" w:color="auto" w:fill="FFFFFF"/>
        <w:spacing w:after="0" w:line="240" w:lineRule="auto"/>
        <w:rPr>
          <w:rFonts w:ascii="Consolas" w:eastAsia="Times New Roman" w:hAnsi="Consolas" w:cs="Arial"/>
          <w:color w:val="000000"/>
          <w:sz w:val="20"/>
          <w:szCs w:val="20"/>
        </w:rPr>
      </w:pPr>
      <w:r w:rsidRPr="009C4536">
        <w:rPr>
          <w:rFonts w:ascii="Consolas" w:eastAsia="Times New Roman" w:hAnsi="Consolas" w:cs="Arial"/>
          <w:color w:val="000000"/>
          <w:sz w:val="20"/>
          <w:szCs w:val="20"/>
        </w:rPr>
        <w:t xml:space="preserve">PreparedStatement </w:t>
      </w:r>
      <w:r w:rsidRPr="009C4536">
        <w:rPr>
          <w:rFonts w:ascii="Consolas" w:eastAsia="Times New Roman" w:hAnsi="Consolas" w:cs="Arial"/>
          <w:color w:val="0000C0"/>
          <w:sz w:val="20"/>
          <w:szCs w:val="20"/>
        </w:rPr>
        <w:t>pstmt</w:t>
      </w:r>
      <w:r w:rsidRPr="009C4536">
        <w:rPr>
          <w:rFonts w:ascii="Consolas" w:eastAsia="Times New Roman" w:hAnsi="Consolas" w:cs="Arial"/>
          <w:color w:val="000000"/>
          <w:sz w:val="20"/>
          <w:szCs w:val="20"/>
        </w:rPr>
        <w:t>;</w:t>
      </w:r>
    </w:p>
    <w:p w:rsidR="009C4536" w:rsidRPr="009C4536" w:rsidRDefault="009C4536" w:rsidP="009C4536">
      <w:pPr>
        <w:shd w:val="clear" w:color="auto" w:fill="FFFFFF"/>
        <w:spacing w:after="0" w:line="240" w:lineRule="auto"/>
        <w:rPr>
          <w:rFonts w:ascii="Consolas" w:eastAsia="Times New Roman" w:hAnsi="Consolas" w:cs="Arial"/>
          <w:color w:val="000000"/>
          <w:sz w:val="20"/>
          <w:szCs w:val="20"/>
        </w:rPr>
      </w:pPr>
    </w:p>
    <w:p w:rsidR="009C4536" w:rsidRDefault="009C4536" w:rsidP="009C4536">
      <w:pPr>
        <w:shd w:val="clear" w:color="auto" w:fill="FFFFFF"/>
        <w:spacing w:after="0" w:line="240" w:lineRule="auto"/>
        <w:rPr>
          <w:rFonts w:ascii="Consolas" w:eastAsia="Times New Roman" w:hAnsi="Consolas" w:cs="Arial"/>
          <w:color w:val="000000"/>
          <w:sz w:val="20"/>
          <w:szCs w:val="20"/>
        </w:rPr>
      </w:pPr>
      <w:r w:rsidRPr="009C4536">
        <w:rPr>
          <w:rFonts w:ascii="Consolas" w:eastAsia="Times New Roman" w:hAnsi="Consolas" w:cs="Arial"/>
          <w:b/>
          <w:bCs/>
          <w:color w:val="7F0055"/>
          <w:sz w:val="20"/>
          <w:szCs w:val="20"/>
        </w:rPr>
        <w:t>public</w:t>
      </w:r>
      <w:r w:rsidRPr="009C4536">
        <w:rPr>
          <w:rFonts w:ascii="Consolas" w:eastAsia="Times New Roman" w:hAnsi="Consolas" w:cs="Arial"/>
          <w:color w:val="000000"/>
          <w:sz w:val="20"/>
          <w:szCs w:val="20"/>
        </w:rPr>
        <w:t xml:space="preserve"> </w:t>
      </w:r>
      <w:r w:rsidRPr="009C4536">
        <w:rPr>
          <w:rFonts w:ascii="Consolas" w:eastAsia="Times New Roman" w:hAnsi="Consolas" w:cs="Arial"/>
          <w:b/>
          <w:bCs/>
          <w:color w:val="7F0055"/>
          <w:sz w:val="20"/>
          <w:szCs w:val="20"/>
        </w:rPr>
        <w:t>void</w:t>
      </w:r>
      <w:r w:rsidRPr="009C4536">
        <w:rPr>
          <w:rFonts w:ascii="Consolas" w:eastAsia="Times New Roman" w:hAnsi="Consolas" w:cs="Arial"/>
          <w:color w:val="000000"/>
          <w:sz w:val="20"/>
          <w:szCs w:val="20"/>
        </w:rPr>
        <w:t xml:space="preserve"> createConnection() {</w:t>
      </w:r>
    </w:p>
    <w:p w:rsidR="009C4536" w:rsidRPr="009C4536" w:rsidRDefault="009C4536" w:rsidP="009C4536">
      <w:pPr>
        <w:shd w:val="clear" w:color="auto" w:fill="FFFFFF"/>
        <w:spacing w:after="0" w:line="240" w:lineRule="auto"/>
        <w:rPr>
          <w:rFonts w:ascii="Consolas" w:eastAsia="Times New Roman" w:hAnsi="Consolas" w:cs="Arial"/>
          <w:color w:val="000000"/>
          <w:sz w:val="20"/>
          <w:szCs w:val="20"/>
        </w:rPr>
      </w:pPr>
    </w:p>
    <w:p w:rsidR="009C4536" w:rsidRPr="009C4536" w:rsidRDefault="009C4536" w:rsidP="009C4536">
      <w:pPr>
        <w:shd w:val="clear" w:color="auto" w:fill="FFFFFF"/>
        <w:spacing w:after="0" w:line="240" w:lineRule="auto"/>
        <w:rPr>
          <w:rFonts w:ascii="Consolas" w:eastAsia="Times New Roman" w:hAnsi="Consolas" w:cs="Arial"/>
          <w:color w:val="000000"/>
          <w:sz w:val="20"/>
          <w:szCs w:val="20"/>
        </w:rPr>
      </w:pPr>
      <w:r w:rsidRPr="009C4536">
        <w:rPr>
          <w:rFonts w:ascii="Consolas" w:eastAsia="Times New Roman" w:hAnsi="Consolas" w:cs="Arial"/>
          <w:b/>
          <w:bCs/>
          <w:color w:val="7F0055"/>
          <w:sz w:val="20"/>
          <w:szCs w:val="20"/>
        </w:rPr>
        <w:t>try</w:t>
      </w:r>
      <w:r w:rsidRPr="009C4536">
        <w:rPr>
          <w:rFonts w:ascii="Consolas" w:eastAsia="Times New Roman" w:hAnsi="Consolas" w:cs="Arial"/>
          <w:color w:val="000000"/>
          <w:sz w:val="20"/>
          <w:szCs w:val="20"/>
        </w:rPr>
        <w:t xml:space="preserve"> {</w:t>
      </w:r>
    </w:p>
    <w:p w:rsidR="009C4536" w:rsidRPr="009C4536" w:rsidRDefault="009C4536" w:rsidP="009C4536">
      <w:pPr>
        <w:shd w:val="clear" w:color="auto" w:fill="FFFFFF"/>
        <w:spacing w:after="0" w:line="240" w:lineRule="auto"/>
        <w:rPr>
          <w:rFonts w:ascii="Consolas" w:eastAsia="Times New Roman" w:hAnsi="Consolas" w:cs="Arial"/>
          <w:color w:val="000000"/>
          <w:sz w:val="20"/>
          <w:szCs w:val="20"/>
        </w:rPr>
      </w:pPr>
      <w:r w:rsidRPr="009C4536">
        <w:rPr>
          <w:rFonts w:ascii="Consolas" w:eastAsia="Times New Roman" w:hAnsi="Consolas" w:cs="Arial"/>
          <w:color w:val="000000"/>
          <w:sz w:val="20"/>
          <w:szCs w:val="20"/>
        </w:rPr>
        <w:t>Class.</w:t>
      </w:r>
      <w:r w:rsidRPr="009C4536">
        <w:rPr>
          <w:rFonts w:ascii="Consolas" w:eastAsia="Times New Roman" w:hAnsi="Consolas" w:cs="Arial"/>
          <w:i/>
          <w:iCs/>
          <w:color w:val="000000"/>
          <w:sz w:val="20"/>
          <w:szCs w:val="20"/>
        </w:rPr>
        <w:t>forName</w:t>
      </w:r>
      <w:r w:rsidRPr="009C4536">
        <w:rPr>
          <w:rFonts w:ascii="Consolas" w:eastAsia="Times New Roman" w:hAnsi="Consolas" w:cs="Arial"/>
          <w:color w:val="000000"/>
          <w:sz w:val="20"/>
          <w:szCs w:val="20"/>
        </w:rPr>
        <w:t>(</w:t>
      </w:r>
      <w:r w:rsidRPr="009C4536">
        <w:rPr>
          <w:rFonts w:ascii="Consolas" w:eastAsia="Times New Roman" w:hAnsi="Consolas" w:cs="Arial"/>
          <w:color w:val="2A00FF"/>
          <w:sz w:val="20"/>
          <w:szCs w:val="20"/>
        </w:rPr>
        <w:t>"com.mysql.cj.jdbc.Driver"</w:t>
      </w:r>
      <w:r w:rsidRPr="009C4536">
        <w:rPr>
          <w:rFonts w:ascii="Consolas" w:eastAsia="Times New Roman" w:hAnsi="Consolas" w:cs="Arial"/>
          <w:color w:val="000000"/>
          <w:sz w:val="20"/>
          <w:szCs w:val="20"/>
        </w:rPr>
        <w:t>);</w:t>
      </w:r>
    </w:p>
    <w:p w:rsidR="009C4536" w:rsidRPr="009C4536" w:rsidRDefault="009C4536" w:rsidP="009C4536">
      <w:pPr>
        <w:shd w:val="clear" w:color="auto" w:fill="FFFFFF"/>
        <w:spacing w:after="0" w:line="240" w:lineRule="auto"/>
        <w:rPr>
          <w:rFonts w:ascii="Consolas" w:eastAsia="Times New Roman" w:hAnsi="Consolas" w:cs="Arial"/>
          <w:color w:val="000000"/>
          <w:sz w:val="20"/>
          <w:szCs w:val="20"/>
        </w:rPr>
      </w:pPr>
      <w:r w:rsidRPr="009C4536">
        <w:rPr>
          <w:rFonts w:ascii="Consolas" w:eastAsia="Times New Roman" w:hAnsi="Consolas" w:cs="Arial"/>
          <w:color w:val="0000C0"/>
          <w:sz w:val="20"/>
          <w:szCs w:val="20"/>
        </w:rPr>
        <w:t>con</w:t>
      </w:r>
      <w:r w:rsidRPr="009C4536">
        <w:rPr>
          <w:rFonts w:ascii="Consolas" w:eastAsia="Times New Roman" w:hAnsi="Consolas" w:cs="Arial"/>
          <w:color w:val="000000"/>
          <w:sz w:val="20"/>
          <w:szCs w:val="20"/>
        </w:rPr>
        <w:t xml:space="preserve"> = DriverManager.</w:t>
      </w:r>
      <w:r w:rsidRPr="009C4536">
        <w:rPr>
          <w:rFonts w:ascii="Consolas" w:eastAsia="Times New Roman" w:hAnsi="Consolas" w:cs="Arial"/>
          <w:i/>
          <w:iCs/>
          <w:color w:val="000000"/>
          <w:sz w:val="20"/>
          <w:szCs w:val="20"/>
        </w:rPr>
        <w:t>getConnection</w:t>
      </w:r>
      <w:r w:rsidRPr="009C4536">
        <w:rPr>
          <w:rFonts w:ascii="Consolas" w:eastAsia="Times New Roman" w:hAnsi="Consolas" w:cs="Arial"/>
          <w:color w:val="000000"/>
          <w:sz w:val="20"/>
          <w:szCs w:val="20"/>
        </w:rPr>
        <w:t>(</w:t>
      </w:r>
      <w:r w:rsidRPr="009C4536">
        <w:rPr>
          <w:rFonts w:ascii="Consolas" w:eastAsia="Times New Roman" w:hAnsi="Consolas" w:cs="Arial"/>
          <w:color w:val="2A00FF"/>
          <w:sz w:val="20"/>
          <w:szCs w:val="20"/>
        </w:rPr>
        <w:t>"jdbc:mysql://localhost:3306/courierdb"</w:t>
      </w:r>
      <w:r w:rsidRPr="009C4536">
        <w:rPr>
          <w:rFonts w:ascii="Consolas" w:eastAsia="Times New Roman" w:hAnsi="Consolas" w:cs="Arial"/>
          <w:color w:val="000000"/>
          <w:sz w:val="20"/>
          <w:szCs w:val="20"/>
        </w:rPr>
        <w:t>,</w:t>
      </w:r>
      <w:r w:rsidRPr="009C4536">
        <w:rPr>
          <w:rFonts w:ascii="Consolas" w:eastAsia="Times New Roman" w:hAnsi="Consolas" w:cs="Arial"/>
          <w:color w:val="2A00FF"/>
          <w:sz w:val="20"/>
          <w:szCs w:val="20"/>
        </w:rPr>
        <w:t>"root"</w:t>
      </w:r>
      <w:r w:rsidRPr="009C4536">
        <w:rPr>
          <w:rFonts w:ascii="Consolas" w:eastAsia="Times New Roman" w:hAnsi="Consolas" w:cs="Arial"/>
          <w:color w:val="000000"/>
          <w:sz w:val="20"/>
          <w:szCs w:val="20"/>
        </w:rPr>
        <w:t>,</w:t>
      </w:r>
      <w:r w:rsidRPr="009C4536">
        <w:rPr>
          <w:rFonts w:ascii="Consolas" w:eastAsia="Times New Roman" w:hAnsi="Consolas" w:cs="Arial"/>
          <w:color w:val="2A00FF"/>
          <w:sz w:val="20"/>
          <w:szCs w:val="20"/>
        </w:rPr>
        <w:t>"svecw@123"</w:t>
      </w:r>
      <w:r w:rsidRPr="009C4536">
        <w:rPr>
          <w:rFonts w:ascii="Consolas" w:eastAsia="Times New Roman" w:hAnsi="Consolas" w:cs="Arial"/>
          <w:color w:val="000000"/>
          <w:sz w:val="20"/>
          <w:szCs w:val="20"/>
        </w:rPr>
        <w:t>);</w:t>
      </w:r>
    </w:p>
    <w:p w:rsidR="009C4536" w:rsidRPr="009C4536" w:rsidRDefault="009C4536" w:rsidP="009C4536">
      <w:pPr>
        <w:shd w:val="clear" w:color="auto" w:fill="FFFFFF"/>
        <w:spacing w:after="0" w:line="240" w:lineRule="auto"/>
        <w:rPr>
          <w:rFonts w:ascii="Consolas" w:eastAsia="Times New Roman" w:hAnsi="Consolas" w:cs="Arial"/>
          <w:color w:val="000000"/>
          <w:sz w:val="20"/>
          <w:szCs w:val="20"/>
        </w:rPr>
      </w:pPr>
      <w:r w:rsidRPr="009C4536">
        <w:rPr>
          <w:rFonts w:ascii="Consolas" w:eastAsia="Times New Roman" w:hAnsi="Consolas" w:cs="Arial"/>
          <w:color w:val="000000"/>
          <w:sz w:val="20"/>
          <w:szCs w:val="20"/>
        </w:rPr>
        <w:t>System.</w:t>
      </w:r>
      <w:r w:rsidRPr="009C4536">
        <w:rPr>
          <w:rFonts w:ascii="Consolas" w:eastAsia="Times New Roman" w:hAnsi="Consolas" w:cs="Arial"/>
          <w:b/>
          <w:bCs/>
          <w:i/>
          <w:iCs/>
          <w:color w:val="0000C0"/>
          <w:sz w:val="20"/>
          <w:szCs w:val="20"/>
        </w:rPr>
        <w:t>out</w:t>
      </w:r>
      <w:r w:rsidRPr="009C4536">
        <w:rPr>
          <w:rFonts w:ascii="Consolas" w:eastAsia="Times New Roman" w:hAnsi="Consolas" w:cs="Arial"/>
          <w:color w:val="000000"/>
          <w:sz w:val="20"/>
          <w:szCs w:val="20"/>
        </w:rPr>
        <w:t>.println(</w:t>
      </w:r>
      <w:r w:rsidRPr="009C4536">
        <w:rPr>
          <w:rFonts w:ascii="Consolas" w:eastAsia="Times New Roman" w:hAnsi="Consolas" w:cs="Arial"/>
          <w:color w:val="2A00FF"/>
          <w:sz w:val="20"/>
          <w:szCs w:val="20"/>
        </w:rPr>
        <w:t>"Connection Established"</w:t>
      </w:r>
      <w:r w:rsidRPr="009C4536">
        <w:rPr>
          <w:rFonts w:ascii="Consolas" w:eastAsia="Times New Roman" w:hAnsi="Consolas" w:cs="Arial"/>
          <w:color w:val="000000"/>
          <w:sz w:val="20"/>
          <w:szCs w:val="20"/>
        </w:rPr>
        <w:t>);</w:t>
      </w:r>
    </w:p>
    <w:p w:rsidR="009C4536" w:rsidRPr="009C4536" w:rsidRDefault="009C4536" w:rsidP="009C4536">
      <w:pPr>
        <w:shd w:val="clear" w:color="auto" w:fill="FFFFFF"/>
        <w:spacing w:after="0" w:line="240" w:lineRule="auto"/>
        <w:rPr>
          <w:rFonts w:ascii="Consolas" w:eastAsia="Times New Roman" w:hAnsi="Consolas" w:cs="Arial"/>
          <w:color w:val="000000"/>
          <w:sz w:val="20"/>
          <w:szCs w:val="20"/>
        </w:rPr>
      </w:pPr>
      <w:r w:rsidRPr="009C4536">
        <w:rPr>
          <w:rFonts w:ascii="Consolas" w:eastAsia="Times New Roman" w:hAnsi="Consolas" w:cs="Arial"/>
          <w:color w:val="000000"/>
          <w:sz w:val="20"/>
          <w:szCs w:val="20"/>
        </w:rPr>
        <w:t xml:space="preserve">} </w:t>
      </w:r>
      <w:r w:rsidRPr="009C4536">
        <w:rPr>
          <w:rFonts w:ascii="Consolas" w:eastAsia="Times New Roman" w:hAnsi="Consolas" w:cs="Arial"/>
          <w:b/>
          <w:bCs/>
          <w:color w:val="7F0055"/>
          <w:sz w:val="20"/>
          <w:szCs w:val="20"/>
        </w:rPr>
        <w:t>catch</w:t>
      </w:r>
      <w:r w:rsidRPr="009C4536">
        <w:rPr>
          <w:rFonts w:ascii="Consolas" w:eastAsia="Times New Roman" w:hAnsi="Consolas" w:cs="Arial"/>
          <w:color w:val="000000"/>
          <w:sz w:val="20"/>
          <w:szCs w:val="20"/>
        </w:rPr>
        <w:t xml:space="preserve"> (Exception </w:t>
      </w:r>
      <w:r w:rsidRPr="009C4536">
        <w:rPr>
          <w:rFonts w:ascii="Consolas" w:eastAsia="Times New Roman" w:hAnsi="Consolas" w:cs="Arial"/>
          <w:color w:val="6A3E3E"/>
          <w:sz w:val="20"/>
          <w:szCs w:val="20"/>
        </w:rPr>
        <w:t>e</w:t>
      </w:r>
      <w:r w:rsidRPr="009C4536">
        <w:rPr>
          <w:rFonts w:ascii="Consolas" w:eastAsia="Times New Roman" w:hAnsi="Consolas" w:cs="Arial"/>
          <w:color w:val="000000"/>
          <w:sz w:val="20"/>
          <w:szCs w:val="20"/>
        </w:rPr>
        <w:t>) {</w:t>
      </w:r>
    </w:p>
    <w:p w:rsidR="009C4536" w:rsidRPr="009C4536" w:rsidRDefault="009C4536" w:rsidP="009C4536">
      <w:pPr>
        <w:shd w:val="clear" w:color="auto" w:fill="FFFFFF"/>
        <w:spacing w:after="0" w:line="240" w:lineRule="auto"/>
        <w:rPr>
          <w:rFonts w:ascii="Consolas" w:eastAsia="Times New Roman" w:hAnsi="Consolas" w:cs="Arial"/>
          <w:color w:val="000000"/>
          <w:sz w:val="20"/>
          <w:szCs w:val="20"/>
        </w:rPr>
      </w:pPr>
      <w:r w:rsidRPr="009C4536">
        <w:rPr>
          <w:rFonts w:ascii="Consolas" w:eastAsia="Times New Roman" w:hAnsi="Consolas" w:cs="Arial"/>
          <w:color w:val="6A3E3E"/>
          <w:sz w:val="20"/>
          <w:szCs w:val="20"/>
        </w:rPr>
        <w:t>e</w:t>
      </w:r>
      <w:r w:rsidRPr="009C4536">
        <w:rPr>
          <w:rFonts w:ascii="Consolas" w:eastAsia="Times New Roman" w:hAnsi="Consolas" w:cs="Arial"/>
          <w:color w:val="000000"/>
          <w:sz w:val="20"/>
          <w:szCs w:val="20"/>
        </w:rPr>
        <w:t>.printStackTrace();</w:t>
      </w:r>
    </w:p>
    <w:p w:rsidR="009C4536" w:rsidRPr="009C4536" w:rsidRDefault="009C4536" w:rsidP="009C4536">
      <w:pPr>
        <w:shd w:val="clear" w:color="auto" w:fill="FFFFFF"/>
        <w:spacing w:after="0" w:line="240" w:lineRule="auto"/>
        <w:rPr>
          <w:rFonts w:ascii="Consolas" w:eastAsia="Times New Roman" w:hAnsi="Consolas" w:cs="Arial"/>
          <w:color w:val="000000"/>
          <w:sz w:val="20"/>
          <w:szCs w:val="20"/>
        </w:rPr>
      </w:pPr>
      <w:r w:rsidRPr="009C4536">
        <w:rPr>
          <w:rFonts w:ascii="Consolas" w:eastAsia="Times New Roman" w:hAnsi="Consolas" w:cs="Arial"/>
          <w:color w:val="000000"/>
          <w:sz w:val="20"/>
          <w:szCs w:val="20"/>
        </w:rPr>
        <w:t>}</w:t>
      </w:r>
    </w:p>
    <w:p w:rsidR="009C4536" w:rsidRDefault="009C4536" w:rsidP="009C4536">
      <w:pPr>
        <w:shd w:val="clear" w:color="auto" w:fill="FFFFFF"/>
        <w:spacing w:after="0" w:line="240" w:lineRule="auto"/>
        <w:rPr>
          <w:rFonts w:ascii="Consolas" w:eastAsia="Times New Roman" w:hAnsi="Consolas" w:cs="Arial"/>
          <w:color w:val="000000"/>
          <w:sz w:val="20"/>
          <w:szCs w:val="20"/>
        </w:rPr>
      </w:pPr>
      <w:r w:rsidRPr="009C4536">
        <w:rPr>
          <w:rFonts w:ascii="Consolas" w:eastAsia="Times New Roman" w:hAnsi="Consolas" w:cs="Arial"/>
          <w:color w:val="000000"/>
          <w:sz w:val="20"/>
          <w:szCs w:val="20"/>
        </w:rPr>
        <w:t>}</w:t>
      </w:r>
    </w:p>
    <w:p w:rsidR="009C4536" w:rsidRPr="009C4536" w:rsidRDefault="009C4536" w:rsidP="009C4536">
      <w:pPr>
        <w:shd w:val="clear" w:color="auto" w:fill="FFFFFF"/>
        <w:spacing w:after="0" w:line="240" w:lineRule="auto"/>
        <w:rPr>
          <w:rFonts w:ascii="Consolas" w:eastAsia="Times New Roman" w:hAnsi="Consolas" w:cs="Arial"/>
          <w:color w:val="000000"/>
          <w:sz w:val="20"/>
          <w:szCs w:val="20"/>
        </w:rPr>
      </w:pPr>
    </w:p>
    <w:p w:rsidR="009C4536" w:rsidRPr="009C4536" w:rsidRDefault="009C4536" w:rsidP="009C4536">
      <w:pPr>
        <w:shd w:val="clear" w:color="auto" w:fill="FFFFFF"/>
        <w:spacing w:after="0" w:line="240" w:lineRule="auto"/>
        <w:rPr>
          <w:rFonts w:ascii="Consolas" w:eastAsia="Times New Roman" w:hAnsi="Consolas" w:cs="Arial"/>
          <w:color w:val="000000"/>
          <w:sz w:val="20"/>
          <w:szCs w:val="20"/>
        </w:rPr>
      </w:pPr>
      <w:r w:rsidRPr="009C4536">
        <w:rPr>
          <w:rFonts w:ascii="Consolas" w:eastAsia="Times New Roman" w:hAnsi="Consolas" w:cs="Arial"/>
          <w:b/>
          <w:bCs/>
          <w:color w:val="7F0055"/>
          <w:sz w:val="20"/>
          <w:szCs w:val="20"/>
        </w:rPr>
        <w:t>public</w:t>
      </w:r>
      <w:r w:rsidRPr="009C4536">
        <w:rPr>
          <w:rFonts w:ascii="Consolas" w:eastAsia="Times New Roman" w:hAnsi="Consolas" w:cs="Arial"/>
          <w:color w:val="000000"/>
          <w:sz w:val="20"/>
          <w:szCs w:val="20"/>
        </w:rPr>
        <w:t xml:space="preserve"> </w:t>
      </w:r>
      <w:r w:rsidRPr="009C4536">
        <w:rPr>
          <w:rFonts w:ascii="Consolas" w:eastAsia="Times New Roman" w:hAnsi="Consolas" w:cs="Arial"/>
          <w:b/>
          <w:bCs/>
          <w:color w:val="7F0055"/>
          <w:sz w:val="20"/>
          <w:szCs w:val="20"/>
        </w:rPr>
        <w:t>void</w:t>
      </w:r>
      <w:r w:rsidRPr="009C4536">
        <w:rPr>
          <w:rFonts w:ascii="Consolas" w:eastAsia="Times New Roman" w:hAnsi="Consolas" w:cs="Arial"/>
          <w:color w:val="000000"/>
          <w:sz w:val="20"/>
          <w:szCs w:val="20"/>
        </w:rPr>
        <w:t xml:space="preserve"> insertParcel() {</w:t>
      </w:r>
    </w:p>
    <w:p w:rsidR="009C4536" w:rsidRPr="009C4536" w:rsidRDefault="009C4536" w:rsidP="009C4536">
      <w:pPr>
        <w:shd w:val="clear" w:color="auto" w:fill="FFFFFF"/>
        <w:spacing w:after="0" w:line="240" w:lineRule="auto"/>
        <w:rPr>
          <w:rFonts w:ascii="Consolas" w:eastAsia="Times New Roman" w:hAnsi="Consolas" w:cs="Arial"/>
          <w:color w:val="000000"/>
          <w:sz w:val="20"/>
          <w:szCs w:val="20"/>
        </w:rPr>
      </w:pPr>
      <w:r w:rsidRPr="009C4536">
        <w:rPr>
          <w:rFonts w:ascii="Consolas" w:eastAsia="Times New Roman" w:hAnsi="Consolas" w:cs="Arial"/>
          <w:b/>
          <w:bCs/>
          <w:color w:val="7F0055"/>
          <w:sz w:val="20"/>
          <w:szCs w:val="20"/>
        </w:rPr>
        <w:t>int</w:t>
      </w:r>
      <w:r w:rsidRPr="009C4536">
        <w:rPr>
          <w:rFonts w:ascii="Consolas" w:eastAsia="Times New Roman" w:hAnsi="Consolas" w:cs="Arial"/>
          <w:color w:val="000000"/>
          <w:sz w:val="20"/>
          <w:szCs w:val="20"/>
        </w:rPr>
        <w:t xml:space="preserve"> </w:t>
      </w:r>
      <w:r w:rsidRPr="009C4536">
        <w:rPr>
          <w:rFonts w:ascii="Consolas" w:eastAsia="Times New Roman" w:hAnsi="Consolas" w:cs="Arial"/>
          <w:color w:val="6A3E3E"/>
          <w:sz w:val="20"/>
          <w:szCs w:val="20"/>
        </w:rPr>
        <w:t>parcel_id</w:t>
      </w:r>
      <w:r w:rsidRPr="009C4536">
        <w:rPr>
          <w:rFonts w:ascii="Consolas" w:eastAsia="Times New Roman" w:hAnsi="Consolas" w:cs="Arial"/>
          <w:color w:val="000000"/>
          <w:sz w:val="20"/>
          <w:szCs w:val="20"/>
        </w:rPr>
        <w:t xml:space="preserve"> = 3;</w:t>
      </w:r>
    </w:p>
    <w:p w:rsidR="009C4536" w:rsidRPr="009C4536" w:rsidRDefault="009C4536" w:rsidP="009C4536">
      <w:pPr>
        <w:shd w:val="clear" w:color="auto" w:fill="FFFFFF"/>
        <w:spacing w:after="0" w:line="240" w:lineRule="auto"/>
        <w:rPr>
          <w:rFonts w:ascii="Consolas" w:eastAsia="Times New Roman" w:hAnsi="Consolas" w:cs="Arial"/>
          <w:color w:val="000000"/>
          <w:sz w:val="20"/>
          <w:szCs w:val="20"/>
        </w:rPr>
      </w:pPr>
      <w:r w:rsidRPr="009C4536">
        <w:rPr>
          <w:rFonts w:ascii="Consolas" w:eastAsia="Times New Roman" w:hAnsi="Consolas" w:cs="Arial"/>
          <w:color w:val="000000"/>
          <w:sz w:val="20"/>
          <w:szCs w:val="20"/>
        </w:rPr>
        <w:t xml:space="preserve">String </w:t>
      </w:r>
      <w:r w:rsidRPr="009C4536">
        <w:rPr>
          <w:rFonts w:ascii="Consolas" w:eastAsia="Times New Roman" w:hAnsi="Consolas" w:cs="Arial"/>
          <w:color w:val="6A3E3E"/>
          <w:sz w:val="20"/>
          <w:szCs w:val="20"/>
        </w:rPr>
        <w:t>sender</w:t>
      </w:r>
      <w:r w:rsidRPr="009C4536">
        <w:rPr>
          <w:rFonts w:ascii="Consolas" w:eastAsia="Times New Roman" w:hAnsi="Consolas" w:cs="Arial"/>
          <w:color w:val="000000"/>
          <w:sz w:val="20"/>
          <w:szCs w:val="20"/>
        </w:rPr>
        <w:t xml:space="preserve"> = </w:t>
      </w:r>
      <w:r w:rsidRPr="009C4536">
        <w:rPr>
          <w:rFonts w:ascii="Consolas" w:eastAsia="Times New Roman" w:hAnsi="Consolas" w:cs="Arial"/>
          <w:color w:val="2A00FF"/>
          <w:sz w:val="20"/>
          <w:szCs w:val="20"/>
        </w:rPr>
        <w:t>"Honey"</w:t>
      </w:r>
      <w:r w:rsidRPr="009C4536">
        <w:rPr>
          <w:rFonts w:ascii="Consolas" w:eastAsia="Times New Roman" w:hAnsi="Consolas" w:cs="Arial"/>
          <w:color w:val="000000"/>
          <w:sz w:val="20"/>
          <w:szCs w:val="20"/>
        </w:rPr>
        <w:t>;</w:t>
      </w:r>
    </w:p>
    <w:p w:rsidR="009C4536" w:rsidRPr="009C4536" w:rsidRDefault="009C4536" w:rsidP="009C4536">
      <w:pPr>
        <w:shd w:val="clear" w:color="auto" w:fill="FFFFFF"/>
        <w:spacing w:after="0" w:line="240" w:lineRule="auto"/>
        <w:rPr>
          <w:rFonts w:ascii="Consolas" w:eastAsia="Times New Roman" w:hAnsi="Consolas" w:cs="Arial"/>
          <w:color w:val="000000"/>
          <w:sz w:val="20"/>
          <w:szCs w:val="20"/>
        </w:rPr>
      </w:pPr>
      <w:r w:rsidRPr="009C4536">
        <w:rPr>
          <w:rFonts w:ascii="Consolas" w:eastAsia="Times New Roman" w:hAnsi="Consolas" w:cs="Arial"/>
          <w:color w:val="000000"/>
          <w:sz w:val="20"/>
          <w:szCs w:val="20"/>
        </w:rPr>
        <w:t xml:space="preserve">String </w:t>
      </w:r>
      <w:r w:rsidRPr="009C4536">
        <w:rPr>
          <w:rFonts w:ascii="Consolas" w:eastAsia="Times New Roman" w:hAnsi="Consolas" w:cs="Arial"/>
          <w:color w:val="6A3E3E"/>
          <w:sz w:val="20"/>
          <w:szCs w:val="20"/>
        </w:rPr>
        <w:t>receiver</w:t>
      </w:r>
      <w:r w:rsidRPr="009C4536">
        <w:rPr>
          <w:rFonts w:ascii="Consolas" w:eastAsia="Times New Roman" w:hAnsi="Consolas" w:cs="Arial"/>
          <w:color w:val="000000"/>
          <w:sz w:val="20"/>
          <w:szCs w:val="20"/>
        </w:rPr>
        <w:t xml:space="preserve"> = </w:t>
      </w:r>
      <w:r w:rsidRPr="009C4536">
        <w:rPr>
          <w:rFonts w:ascii="Consolas" w:eastAsia="Times New Roman" w:hAnsi="Consolas" w:cs="Arial"/>
          <w:color w:val="2A00FF"/>
          <w:sz w:val="20"/>
          <w:szCs w:val="20"/>
        </w:rPr>
        <w:t>"Vishnu"</w:t>
      </w:r>
      <w:r w:rsidRPr="009C4536">
        <w:rPr>
          <w:rFonts w:ascii="Consolas" w:eastAsia="Times New Roman" w:hAnsi="Consolas" w:cs="Arial"/>
          <w:color w:val="000000"/>
          <w:sz w:val="20"/>
          <w:szCs w:val="20"/>
        </w:rPr>
        <w:t>;</w:t>
      </w:r>
    </w:p>
    <w:p w:rsidR="009C4536" w:rsidRDefault="009C4536" w:rsidP="009C4536">
      <w:pPr>
        <w:shd w:val="clear" w:color="auto" w:fill="FFFFFF"/>
        <w:spacing w:after="0" w:line="240" w:lineRule="auto"/>
        <w:rPr>
          <w:rFonts w:ascii="Consolas" w:eastAsia="Times New Roman" w:hAnsi="Consolas" w:cs="Arial"/>
          <w:color w:val="000000"/>
          <w:sz w:val="20"/>
          <w:szCs w:val="20"/>
        </w:rPr>
      </w:pPr>
      <w:r w:rsidRPr="009C4536">
        <w:rPr>
          <w:rFonts w:ascii="Consolas" w:eastAsia="Times New Roman" w:hAnsi="Consolas" w:cs="Arial"/>
          <w:color w:val="000000"/>
          <w:sz w:val="20"/>
          <w:szCs w:val="20"/>
        </w:rPr>
        <w:t xml:space="preserve">String </w:t>
      </w:r>
      <w:r w:rsidRPr="009C4536">
        <w:rPr>
          <w:rFonts w:ascii="Consolas" w:eastAsia="Times New Roman" w:hAnsi="Consolas" w:cs="Arial"/>
          <w:color w:val="6A3E3E"/>
          <w:sz w:val="20"/>
          <w:szCs w:val="20"/>
        </w:rPr>
        <w:t>status</w:t>
      </w:r>
      <w:r w:rsidRPr="009C4536">
        <w:rPr>
          <w:rFonts w:ascii="Consolas" w:eastAsia="Times New Roman" w:hAnsi="Consolas" w:cs="Arial"/>
          <w:color w:val="000000"/>
          <w:sz w:val="20"/>
          <w:szCs w:val="20"/>
        </w:rPr>
        <w:t xml:space="preserve"> = </w:t>
      </w:r>
      <w:r w:rsidRPr="009C4536">
        <w:rPr>
          <w:rFonts w:ascii="Consolas" w:eastAsia="Times New Roman" w:hAnsi="Consolas" w:cs="Arial"/>
          <w:color w:val="2A00FF"/>
          <w:sz w:val="20"/>
          <w:szCs w:val="20"/>
        </w:rPr>
        <w:t>"Delivery"</w:t>
      </w:r>
      <w:r w:rsidRPr="009C4536">
        <w:rPr>
          <w:rFonts w:ascii="Consolas" w:eastAsia="Times New Roman" w:hAnsi="Consolas" w:cs="Arial"/>
          <w:color w:val="000000"/>
          <w:sz w:val="20"/>
          <w:szCs w:val="20"/>
        </w:rPr>
        <w:t>;</w:t>
      </w:r>
    </w:p>
    <w:p w:rsidR="009C4536" w:rsidRPr="009C4536" w:rsidRDefault="009C4536" w:rsidP="009C4536">
      <w:pPr>
        <w:shd w:val="clear" w:color="auto" w:fill="FFFFFF"/>
        <w:spacing w:after="0" w:line="240" w:lineRule="auto"/>
        <w:rPr>
          <w:rFonts w:ascii="Consolas" w:eastAsia="Times New Roman" w:hAnsi="Consolas" w:cs="Arial"/>
          <w:color w:val="000000"/>
          <w:sz w:val="20"/>
          <w:szCs w:val="20"/>
        </w:rPr>
      </w:pPr>
    </w:p>
    <w:p w:rsidR="009C4536" w:rsidRPr="009C4536" w:rsidRDefault="009C4536" w:rsidP="009C4536">
      <w:pPr>
        <w:shd w:val="clear" w:color="auto" w:fill="FFFFFF"/>
        <w:spacing w:after="0" w:line="240" w:lineRule="auto"/>
        <w:rPr>
          <w:rFonts w:ascii="Consolas" w:eastAsia="Times New Roman" w:hAnsi="Consolas" w:cs="Arial"/>
          <w:color w:val="000000"/>
          <w:sz w:val="20"/>
          <w:szCs w:val="20"/>
        </w:rPr>
      </w:pPr>
      <w:r w:rsidRPr="009C4536">
        <w:rPr>
          <w:rFonts w:ascii="Consolas" w:eastAsia="Times New Roman" w:hAnsi="Consolas" w:cs="Arial"/>
          <w:b/>
          <w:bCs/>
          <w:color w:val="7F0055"/>
          <w:sz w:val="20"/>
          <w:szCs w:val="20"/>
        </w:rPr>
        <w:t>try</w:t>
      </w:r>
      <w:r w:rsidRPr="009C4536">
        <w:rPr>
          <w:rFonts w:ascii="Consolas" w:eastAsia="Times New Roman" w:hAnsi="Consolas" w:cs="Arial"/>
          <w:color w:val="000000"/>
          <w:sz w:val="20"/>
          <w:szCs w:val="20"/>
        </w:rPr>
        <w:t xml:space="preserve"> {</w:t>
      </w:r>
    </w:p>
    <w:p w:rsidR="009C4536" w:rsidRPr="009C4536" w:rsidRDefault="009C4536" w:rsidP="009C4536">
      <w:pPr>
        <w:shd w:val="clear" w:color="auto" w:fill="FFFFFF"/>
        <w:spacing w:after="0" w:line="240" w:lineRule="auto"/>
        <w:rPr>
          <w:rFonts w:ascii="Consolas" w:eastAsia="Times New Roman" w:hAnsi="Consolas" w:cs="Arial"/>
          <w:color w:val="000000"/>
          <w:sz w:val="20"/>
          <w:szCs w:val="20"/>
        </w:rPr>
      </w:pPr>
      <w:r w:rsidRPr="009C4536">
        <w:rPr>
          <w:rFonts w:ascii="Consolas" w:eastAsia="Times New Roman" w:hAnsi="Consolas" w:cs="Arial"/>
          <w:color w:val="000000"/>
          <w:sz w:val="20"/>
          <w:szCs w:val="20"/>
        </w:rPr>
        <w:t xml:space="preserve">String </w:t>
      </w:r>
      <w:r w:rsidRPr="009C4536">
        <w:rPr>
          <w:rFonts w:ascii="Consolas" w:eastAsia="Times New Roman" w:hAnsi="Consolas" w:cs="Arial"/>
          <w:color w:val="6A3E3E"/>
          <w:sz w:val="20"/>
          <w:szCs w:val="20"/>
        </w:rPr>
        <w:t>query</w:t>
      </w:r>
      <w:r w:rsidRPr="009C4536">
        <w:rPr>
          <w:rFonts w:ascii="Consolas" w:eastAsia="Times New Roman" w:hAnsi="Consolas" w:cs="Arial"/>
          <w:color w:val="000000"/>
          <w:sz w:val="20"/>
          <w:szCs w:val="20"/>
        </w:rPr>
        <w:t xml:space="preserve"> = </w:t>
      </w:r>
      <w:r w:rsidRPr="009C4536">
        <w:rPr>
          <w:rFonts w:ascii="Consolas" w:eastAsia="Times New Roman" w:hAnsi="Consolas" w:cs="Arial"/>
          <w:color w:val="2A00FF"/>
          <w:sz w:val="20"/>
          <w:szCs w:val="20"/>
        </w:rPr>
        <w:t>"INSERT INTO parcel(parcel_id, sender, receiver, status) VALUES(?, ?, ?, ?)"</w:t>
      </w:r>
      <w:r w:rsidRPr="009C4536">
        <w:rPr>
          <w:rFonts w:ascii="Consolas" w:eastAsia="Times New Roman" w:hAnsi="Consolas" w:cs="Arial"/>
          <w:color w:val="000000"/>
          <w:sz w:val="20"/>
          <w:szCs w:val="20"/>
        </w:rPr>
        <w:t>;</w:t>
      </w:r>
    </w:p>
    <w:p w:rsidR="009C4536" w:rsidRPr="009C4536" w:rsidRDefault="009C4536" w:rsidP="009C4536">
      <w:pPr>
        <w:shd w:val="clear" w:color="auto" w:fill="FFFFFF"/>
        <w:spacing w:after="0" w:line="240" w:lineRule="auto"/>
        <w:rPr>
          <w:rFonts w:ascii="Consolas" w:eastAsia="Times New Roman" w:hAnsi="Consolas" w:cs="Arial"/>
          <w:color w:val="000000"/>
          <w:sz w:val="20"/>
          <w:szCs w:val="20"/>
        </w:rPr>
      </w:pPr>
      <w:r w:rsidRPr="009C4536">
        <w:rPr>
          <w:rFonts w:ascii="Consolas" w:eastAsia="Times New Roman" w:hAnsi="Consolas" w:cs="Arial"/>
          <w:color w:val="0000C0"/>
          <w:sz w:val="20"/>
          <w:szCs w:val="20"/>
        </w:rPr>
        <w:t>pstmt</w:t>
      </w:r>
      <w:r w:rsidRPr="009C4536">
        <w:rPr>
          <w:rFonts w:ascii="Consolas" w:eastAsia="Times New Roman" w:hAnsi="Consolas" w:cs="Arial"/>
          <w:color w:val="000000"/>
          <w:sz w:val="20"/>
          <w:szCs w:val="20"/>
        </w:rPr>
        <w:t xml:space="preserve"> = </w:t>
      </w:r>
      <w:r w:rsidRPr="009C4536">
        <w:rPr>
          <w:rFonts w:ascii="Consolas" w:eastAsia="Times New Roman" w:hAnsi="Consolas" w:cs="Arial"/>
          <w:color w:val="0000C0"/>
          <w:sz w:val="20"/>
          <w:szCs w:val="20"/>
        </w:rPr>
        <w:t>con</w:t>
      </w:r>
      <w:r w:rsidRPr="009C4536">
        <w:rPr>
          <w:rFonts w:ascii="Consolas" w:eastAsia="Times New Roman" w:hAnsi="Consolas" w:cs="Arial"/>
          <w:color w:val="000000"/>
          <w:sz w:val="20"/>
          <w:szCs w:val="20"/>
        </w:rPr>
        <w:t>.prepareStatement(</w:t>
      </w:r>
      <w:r w:rsidRPr="009C4536">
        <w:rPr>
          <w:rFonts w:ascii="Consolas" w:eastAsia="Times New Roman" w:hAnsi="Consolas" w:cs="Arial"/>
          <w:color w:val="6A3E3E"/>
          <w:sz w:val="20"/>
          <w:szCs w:val="20"/>
        </w:rPr>
        <w:t>query</w:t>
      </w:r>
      <w:r w:rsidRPr="009C4536">
        <w:rPr>
          <w:rFonts w:ascii="Consolas" w:eastAsia="Times New Roman" w:hAnsi="Consolas" w:cs="Arial"/>
          <w:color w:val="000000"/>
          <w:sz w:val="20"/>
          <w:szCs w:val="20"/>
        </w:rPr>
        <w:t>);</w:t>
      </w:r>
    </w:p>
    <w:p w:rsidR="009C4536" w:rsidRPr="009C4536" w:rsidRDefault="009C4536" w:rsidP="009C4536">
      <w:pPr>
        <w:shd w:val="clear" w:color="auto" w:fill="FFFFFF"/>
        <w:spacing w:after="0" w:line="240" w:lineRule="auto"/>
        <w:rPr>
          <w:rFonts w:ascii="Consolas" w:eastAsia="Times New Roman" w:hAnsi="Consolas" w:cs="Arial"/>
          <w:color w:val="000000"/>
          <w:sz w:val="20"/>
          <w:szCs w:val="20"/>
        </w:rPr>
      </w:pPr>
      <w:r w:rsidRPr="009C4536">
        <w:rPr>
          <w:rFonts w:ascii="Consolas" w:eastAsia="Times New Roman" w:hAnsi="Consolas" w:cs="Arial"/>
          <w:color w:val="0000C0"/>
          <w:sz w:val="20"/>
          <w:szCs w:val="20"/>
        </w:rPr>
        <w:t>pstmt</w:t>
      </w:r>
      <w:r w:rsidRPr="009C4536">
        <w:rPr>
          <w:rFonts w:ascii="Consolas" w:eastAsia="Times New Roman" w:hAnsi="Consolas" w:cs="Arial"/>
          <w:color w:val="000000"/>
          <w:sz w:val="20"/>
          <w:szCs w:val="20"/>
        </w:rPr>
        <w:t xml:space="preserve">.setInt(1, </w:t>
      </w:r>
      <w:r w:rsidRPr="009C4536">
        <w:rPr>
          <w:rFonts w:ascii="Consolas" w:eastAsia="Times New Roman" w:hAnsi="Consolas" w:cs="Arial"/>
          <w:color w:val="6A3E3E"/>
          <w:sz w:val="20"/>
          <w:szCs w:val="20"/>
        </w:rPr>
        <w:t>parcel_id</w:t>
      </w:r>
      <w:r w:rsidRPr="009C4536">
        <w:rPr>
          <w:rFonts w:ascii="Consolas" w:eastAsia="Times New Roman" w:hAnsi="Consolas" w:cs="Arial"/>
          <w:color w:val="000000"/>
          <w:sz w:val="20"/>
          <w:szCs w:val="20"/>
        </w:rPr>
        <w:t>);</w:t>
      </w:r>
    </w:p>
    <w:p w:rsidR="009C4536" w:rsidRPr="009C4536" w:rsidRDefault="009C4536" w:rsidP="009C4536">
      <w:pPr>
        <w:shd w:val="clear" w:color="auto" w:fill="FFFFFF"/>
        <w:spacing w:after="0" w:line="240" w:lineRule="auto"/>
        <w:rPr>
          <w:rFonts w:ascii="Consolas" w:eastAsia="Times New Roman" w:hAnsi="Consolas" w:cs="Arial"/>
          <w:color w:val="000000"/>
          <w:sz w:val="20"/>
          <w:szCs w:val="20"/>
        </w:rPr>
      </w:pPr>
      <w:r w:rsidRPr="009C4536">
        <w:rPr>
          <w:rFonts w:ascii="Consolas" w:eastAsia="Times New Roman" w:hAnsi="Consolas" w:cs="Arial"/>
          <w:color w:val="0000C0"/>
          <w:sz w:val="20"/>
          <w:szCs w:val="20"/>
        </w:rPr>
        <w:t>pstmt</w:t>
      </w:r>
      <w:r w:rsidRPr="009C4536">
        <w:rPr>
          <w:rFonts w:ascii="Consolas" w:eastAsia="Times New Roman" w:hAnsi="Consolas" w:cs="Arial"/>
          <w:color w:val="000000"/>
          <w:sz w:val="20"/>
          <w:szCs w:val="20"/>
        </w:rPr>
        <w:t xml:space="preserve">.setString(2, </w:t>
      </w:r>
      <w:r w:rsidRPr="009C4536">
        <w:rPr>
          <w:rFonts w:ascii="Consolas" w:eastAsia="Times New Roman" w:hAnsi="Consolas" w:cs="Arial"/>
          <w:color w:val="6A3E3E"/>
          <w:sz w:val="20"/>
          <w:szCs w:val="20"/>
        </w:rPr>
        <w:t>sender</w:t>
      </w:r>
      <w:r w:rsidRPr="009C4536">
        <w:rPr>
          <w:rFonts w:ascii="Consolas" w:eastAsia="Times New Roman" w:hAnsi="Consolas" w:cs="Arial"/>
          <w:color w:val="000000"/>
          <w:sz w:val="20"/>
          <w:szCs w:val="20"/>
        </w:rPr>
        <w:t>);</w:t>
      </w:r>
    </w:p>
    <w:p w:rsidR="009C4536" w:rsidRPr="009C4536" w:rsidRDefault="009C4536" w:rsidP="009C4536">
      <w:pPr>
        <w:shd w:val="clear" w:color="auto" w:fill="FFFFFF"/>
        <w:spacing w:after="0" w:line="240" w:lineRule="auto"/>
        <w:rPr>
          <w:rFonts w:ascii="Consolas" w:eastAsia="Times New Roman" w:hAnsi="Consolas" w:cs="Arial"/>
          <w:color w:val="000000"/>
          <w:sz w:val="20"/>
          <w:szCs w:val="20"/>
        </w:rPr>
      </w:pPr>
      <w:r w:rsidRPr="009C4536">
        <w:rPr>
          <w:rFonts w:ascii="Consolas" w:eastAsia="Times New Roman" w:hAnsi="Consolas" w:cs="Arial"/>
          <w:color w:val="0000C0"/>
          <w:sz w:val="20"/>
          <w:szCs w:val="20"/>
        </w:rPr>
        <w:t>pstmt</w:t>
      </w:r>
      <w:r w:rsidRPr="009C4536">
        <w:rPr>
          <w:rFonts w:ascii="Consolas" w:eastAsia="Times New Roman" w:hAnsi="Consolas" w:cs="Arial"/>
          <w:color w:val="000000"/>
          <w:sz w:val="20"/>
          <w:szCs w:val="20"/>
        </w:rPr>
        <w:t xml:space="preserve">.setString(3, </w:t>
      </w:r>
      <w:r w:rsidRPr="009C4536">
        <w:rPr>
          <w:rFonts w:ascii="Consolas" w:eastAsia="Times New Roman" w:hAnsi="Consolas" w:cs="Arial"/>
          <w:color w:val="6A3E3E"/>
          <w:sz w:val="20"/>
          <w:szCs w:val="20"/>
        </w:rPr>
        <w:t>receiver</w:t>
      </w:r>
      <w:r w:rsidRPr="009C4536">
        <w:rPr>
          <w:rFonts w:ascii="Consolas" w:eastAsia="Times New Roman" w:hAnsi="Consolas" w:cs="Arial"/>
          <w:color w:val="000000"/>
          <w:sz w:val="20"/>
          <w:szCs w:val="20"/>
        </w:rPr>
        <w:t>);</w:t>
      </w:r>
    </w:p>
    <w:p w:rsidR="009C4536" w:rsidRPr="009C4536" w:rsidRDefault="009C4536" w:rsidP="009C4536">
      <w:pPr>
        <w:shd w:val="clear" w:color="auto" w:fill="FFFFFF"/>
        <w:spacing w:after="0" w:line="240" w:lineRule="auto"/>
        <w:rPr>
          <w:rFonts w:ascii="Consolas" w:eastAsia="Times New Roman" w:hAnsi="Consolas" w:cs="Arial"/>
          <w:color w:val="000000"/>
          <w:sz w:val="20"/>
          <w:szCs w:val="20"/>
        </w:rPr>
      </w:pPr>
      <w:r w:rsidRPr="009C4536">
        <w:rPr>
          <w:rFonts w:ascii="Consolas" w:eastAsia="Times New Roman" w:hAnsi="Consolas" w:cs="Arial"/>
          <w:color w:val="0000C0"/>
          <w:sz w:val="20"/>
          <w:szCs w:val="20"/>
        </w:rPr>
        <w:t>pstmt</w:t>
      </w:r>
      <w:r w:rsidRPr="009C4536">
        <w:rPr>
          <w:rFonts w:ascii="Consolas" w:eastAsia="Times New Roman" w:hAnsi="Consolas" w:cs="Arial"/>
          <w:color w:val="000000"/>
          <w:sz w:val="20"/>
          <w:szCs w:val="20"/>
        </w:rPr>
        <w:t xml:space="preserve">.setString(4, </w:t>
      </w:r>
      <w:r w:rsidRPr="009C4536">
        <w:rPr>
          <w:rFonts w:ascii="Consolas" w:eastAsia="Times New Roman" w:hAnsi="Consolas" w:cs="Arial"/>
          <w:color w:val="6A3E3E"/>
          <w:sz w:val="20"/>
          <w:szCs w:val="20"/>
        </w:rPr>
        <w:t>status</w:t>
      </w:r>
      <w:r w:rsidRPr="009C4536">
        <w:rPr>
          <w:rFonts w:ascii="Consolas" w:eastAsia="Times New Roman" w:hAnsi="Consolas" w:cs="Arial"/>
          <w:color w:val="000000"/>
          <w:sz w:val="20"/>
          <w:szCs w:val="20"/>
        </w:rPr>
        <w:t>);</w:t>
      </w:r>
    </w:p>
    <w:p w:rsidR="009C4536" w:rsidRPr="009C4536" w:rsidRDefault="009C4536" w:rsidP="009C4536">
      <w:pPr>
        <w:shd w:val="clear" w:color="auto" w:fill="FFFFFF"/>
        <w:spacing w:after="0" w:line="240" w:lineRule="auto"/>
        <w:rPr>
          <w:rFonts w:ascii="Consolas" w:eastAsia="Times New Roman" w:hAnsi="Consolas" w:cs="Arial"/>
          <w:color w:val="000000"/>
          <w:sz w:val="20"/>
          <w:szCs w:val="20"/>
        </w:rPr>
      </w:pPr>
      <w:r w:rsidRPr="009C4536">
        <w:rPr>
          <w:rFonts w:ascii="Consolas" w:eastAsia="Times New Roman" w:hAnsi="Consolas" w:cs="Arial"/>
          <w:b/>
          <w:bCs/>
          <w:color w:val="7F0055"/>
          <w:sz w:val="20"/>
          <w:szCs w:val="20"/>
        </w:rPr>
        <w:t>int</w:t>
      </w:r>
      <w:r w:rsidRPr="009C4536">
        <w:rPr>
          <w:rFonts w:ascii="Consolas" w:eastAsia="Times New Roman" w:hAnsi="Consolas" w:cs="Arial"/>
          <w:color w:val="000000"/>
          <w:sz w:val="20"/>
          <w:szCs w:val="20"/>
        </w:rPr>
        <w:t xml:space="preserve"> </w:t>
      </w:r>
      <w:r w:rsidRPr="009C4536">
        <w:rPr>
          <w:rFonts w:ascii="Consolas" w:eastAsia="Times New Roman" w:hAnsi="Consolas" w:cs="Arial"/>
          <w:color w:val="6A3E3E"/>
          <w:sz w:val="20"/>
          <w:szCs w:val="20"/>
        </w:rPr>
        <w:t>rows</w:t>
      </w:r>
      <w:r w:rsidRPr="009C4536">
        <w:rPr>
          <w:rFonts w:ascii="Consolas" w:eastAsia="Times New Roman" w:hAnsi="Consolas" w:cs="Arial"/>
          <w:color w:val="000000"/>
          <w:sz w:val="20"/>
          <w:szCs w:val="20"/>
        </w:rPr>
        <w:t xml:space="preserve"> = </w:t>
      </w:r>
      <w:r w:rsidRPr="009C4536">
        <w:rPr>
          <w:rFonts w:ascii="Consolas" w:eastAsia="Times New Roman" w:hAnsi="Consolas" w:cs="Arial"/>
          <w:color w:val="0000C0"/>
          <w:sz w:val="20"/>
          <w:szCs w:val="20"/>
        </w:rPr>
        <w:t>pstmt</w:t>
      </w:r>
      <w:r w:rsidRPr="009C4536">
        <w:rPr>
          <w:rFonts w:ascii="Consolas" w:eastAsia="Times New Roman" w:hAnsi="Consolas" w:cs="Arial"/>
          <w:color w:val="000000"/>
          <w:sz w:val="20"/>
          <w:szCs w:val="20"/>
        </w:rPr>
        <w:t>.executeUpdate();</w:t>
      </w:r>
    </w:p>
    <w:p w:rsidR="009C4536" w:rsidRPr="009C4536" w:rsidRDefault="009C4536" w:rsidP="009C4536">
      <w:pPr>
        <w:shd w:val="clear" w:color="auto" w:fill="FFFFFF"/>
        <w:spacing w:after="0" w:line="240" w:lineRule="auto"/>
        <w:rPr>
          <w:rFonts w:ascii="Consolas" w:eastAsia="Times New Roman" w:hAnsi="Consolas" w:cs="Arial"/>
          <w:color w:val="000000"/>
          <w:sz w:val="20"/>
          <w:szCs w:val="20"/>
        </w:rPr>
      </w:pPr>
      <w:r w:rsidRPr="009C4536">
        <w:rPr>
          <w:rFonts w:ascii="Consolas" w:eastAsia="Times New Roman" w:hAnsi="Consolas" w:cs="Arial"/>
          <w:color w:val="000000"/>
          <w:sz w:val="20"/>
          <w:szCs w:val="20"/>
        </w:rPr>
        <w:t>System.</w:t>
      </w:r>
      <w:r w:rsidRPr="009C4536">
        <w:rPr>
          <w:rFonts w:ascii="Consolas" w:eastAsia="Times New Roman" w:hAnsi="Consolas" w:cs="Arial"/>
          <w:b/>
          <w:bCs/>
          <w:i/>
          <w:iCs/>
          <w:color w:val="0000C0"/>
          <w:sz w:val="20"/>
          <w:szCs w:val="20"/>
        </w:rPr>
        <w:t>out</w:t>
      </w:r>
      <w:r w:rsidRPr="009C4536">
        <w:rPr>
          <w:rFonts w:ascii="Consolas" w:eastAsia="Times New Roman" w:hAnsi="Consolas" w:cs="Arial"/>
          <w:color w:val="000000"/>
          <w:sz w:val="20"/>
          <w:szCs w:val="20"/>
        </w:rPr>
        <w:t>.println(</w:t>
      </w:r>
      <w:r w:rsidRPr="009C4536">
        <w:rPr>
          <w:rFonts w:ascii="Consolas" w:eastAsia="Times New Roman" w:hAnsi="Consolas" w:cs="Arial"/>
          <w:color w:val="2A00FF"/>
          <w:sz w:val="20"/>
          <w:szCs w:val="20"/>
        </w:rPr>
        <w:t>"Rows Inserted = "</w:t>
      </w:r>
      <w:r w:rsidRPr="009C4536">
        <w:rPr>
          <w:rFonts w:ascii="Consolas" w:eastAsia="Times New Roman" w:hAnsi="Consolas" w:cs="Arial"/>
          <w:color w:val="000000"/>
          <w:sz w:val="20"/>
          <w:szCs w:val="20"/>
        </w:rPr>
        <w:t xml:space="preserve"> + </w:t>
      </w:r>
      <w:r w:rsidRPr="009C4536">
        <w:rPr>
          <w:rFonts w:ascii="Consolas" w:eastAsia="Times New Roman" w:hAnsi="Consolas" w:cs="Arial"/>
          <w:color w:val="6A3E3E"/>
          <w:sz w:val="20"/>
          <w:szCs w:val="20"/>
        </w:rPr>
        <w:t>rows</w:t>
      </w:r>
      <w:r w:rsidRPr="009C4536">
        <w:rPr>
          <w:rFonts w:ascii="Consolas" w:eastAsia="Times New Roman" w:hAnsi="Consolas" w:cs="Arial"/>
          <w:color w:val="000000"/>
          <w:sz w:val="20"/>
          <w:szCs w:val="20"/>
        </w:rPr>
        <w:t>);</w:t>
      </w:r>
    </w:p>
    <w:p w:rsidR="009C4536" w:rsidRPr="009C4536" w:rsidRDefault="009C4536" w:rsidP="009C4536">
      <w:pPr>
        <w:shd w:val="clear" w:color="auto" w:fill="FFFFFF"/>
        <w:spacing w:after="0" w:line="240" w:lineRule="auto"/>
        <w:rPr>
          <w:rFonts w:ascii="Consolas" w:eastAsia="Times New Roman" w:hAnsi="Consolas" w:cs="Arial"/>
          <w:color w:val="000000"/>
          <w:sz w:val="20"/>
          <w:szCs w:val="20"/>
        </w:rPr>
      </w:pPr>
      <w:r w:rsidRPr="009C4536">
        <w:rPr>
          <w:rFonts w:ascii="Consolas" w:eastAsia="Times New Roman" w:hAnsi="Consolas" w:cs="Arial"/>
          <w:color w:val="0000C0"/>
          <w:sz w:val="20"/>
          <w:szCs w:val="20"/>
        </w:rPr>
        <w:t>pstmt</w:t>
      </w:r>
      <w:r w:rsidRPr="009C4536">
        <w:rPr>
          <w:rFonts w:ascii="Consolas" w:eastAsia="Times New Roman" w:hAnsi="Consolas" w:cs="Arial"/>
          <w:color w:val="000000"/>
          <w:sz w:val="20"/>
          <w:szCs w:val="20"/>
        </w:rPr>
        <w:t>.close();</w:t>
      </w:r>
    </w:p>
    <w:p w:rsidR="009C4536" w:rsidRPr="009C4536" w:rsidRDefault="009C4536" w:rsidP="009C4536">
      <w:pPr>
        <w:shd w:val="clear" w:color="auto" w:fill="FFFFFF"/>
        <w:spacing w:after="0" w:line="240" w:lineRule="auto"/>
        <w:rPr>
          <w:rFonts w:ascii="Consolas" w:eastAsia="Times New Roman" w:hAnsi="Consolas" w:cs="Arial"/>
          <w:color w:val="000000"/>
          <w:sz w:val="20"/>
          <w:szCs w:val="20"/>
        </w:rPr>
      </w:pPr>
      <w:r w:rsidRPr="009C4536">
        <w:rPr>
          <w:rFonts w:ascii="Consolas" w:eastAsia="Times New Roman" w:hAnsi="Consolas" w:cs="Arial"/>
          <w:color w:val="0000C0"/>
          <w:sz w:val="20"/>
          <w:szCs w:val="20"/>
        </w:rPr>
        <w:t>con</w:t>
      </w:r>
      <w:r w:rsidRPr="009C4536">
        <w:rPr>
          <w:rFonts w:ascii="Consolas" w:eastAsia="Times New Roman" w:hAnsi="Consolas" w:cs="Arial"/>
          <w:color w:val="000000"/>
          <w:sz w:val="20"/>
          <w:szCs w:val="20"/>
        </w:rPr>
        <w:t>.close();</w:t>
      </w:r>
    </w:p>
    <w:p w:rsidR="009C4536" w:rsidRPr="009C4536" w:rsidRDefault="009C4536" w:rsidP="009C4536">
      <w:pPr>
        <w:shd w:val="clear" w:color="auto" w:fill="FFFFFF"/>
        <w:spacing w:after="0" w:line="240" w:lineRule="auto"/>
        <w:rPr>
          <w:rFonts w:ascii="Consolas" w:eastAsia="Times New Roman" w:hAnsi="Consolas" w:cs="Arial"/>
          <w:color w:val="000000"/>
          <w:sz w:val="20"/>
          <w:szCs w:val="20"/>
        </w:rPr>
      </w:pPr>
      <w:r w:rsidRPr="009C4536">
        <w:rPr>
          <w:rFonts w:ascii="Consolas" w:eastAsia="Times New Roman" w:hAnsi="Consolas" w:cs="Arial"/>
          <w:color w:val="000000"/>
          <w:sz w:val="20"/>
          <w:szCs w:val="20"/>
        </w:rPr>
        <w:t xml:space="preserve">} </w:t>
      </w:r>
      <w:r w:rsidRPr="009C4536">
        <w:rPr>
          <w:rFonts w:ascii="Consolas" w:eastAsia="Times New Roman" w:hAnsi="Consolas" w:cs="Arial"/>
          <w:b/>
          <w:bCs/>
          <w:color w:val="7F0055"/>
          <w:sz w:val="20"/>
          <w:szCs w:val="20"/>
        </w:rPr>
        <w:t>catch</w:t>
      </w:r>
      <w:r w:rsidRPr="009C4536">
        <w:rPr>
          <w:rFonts w:ascii="Consolas" w:eastAsia="Times New Roman" w:hAnsi="Consolas" w:cs="Arial"/>
          <w:color w:val="000000"/>
          <w:sz w:val="20"/>
          <w:szCs w:val="20"/>
        </w:rPr>
        <w:t xml:space="preserve"> (SQLException </w:t>
      </w:r>
      <w:r w:rsidRPr="009C4536">
        <w:rPr>
          <w:rFonts w:ascii="Consolas" w:eastAsia="Times New Roman" w:hAnsi="Consolas" w:cs="Arial"/>
          <w:color w:val="6A3E3E"/>
          <w:sz w:val="20"/>
          <w:szCs w:val="20"/>
        </w:rPr>
        <w:t>e</w:t>
      </w:r>
      <w:r w:rsidRPr="009C4536">
        <w:rPr>
          <w:rFonts w:ascii="Consolas" w:eastAsia="Times New Roman" w:hAnsi="Consolas" w:cs="Arial"/>
          <w:color w:val="000000"/>
          <w:sz w:val="20"/>
          <w:szCs w:val="20"/>
        </w:rPr>
        <w:t>) {</w:t>
      </w:r>
    </w:p>
    <w:p w:rsidR="009C4536" w:rsidRPr="009C4536" w:rsidRDefault="009C4536" w:rsidP="009C4536">
      <w:pPr>
        <w:shd w:val="clear" w:color="auto" w:fill="FFFFFF"/>
        <w:spacing w:after="0" w:line="240" w:lineRule="auto"/>
        <w:rPr>
          <w:rFonts w:ascii="Consolas" w:eastAsia="Times New Roman" w:hAnsi="Consolas" w:cs="Arial"/>
          <w:color w:val="000000"/>
          <w:sz w:val="20"/>
          <w:szCs w:val="20"/>
        </w:rPr>
      </w:pPr>
      <w:r w:rsidRPr="009C4536">
        <w:rPr>
          <w:rFonts w:ascii="Consolas" w:eastAsia="Times New Roman" w:hAnsi="Consolas" w:cs="Arial"/>
          <w:color w:val="6A3E3E"/>
          <w:sz w:val="20"/>
          <w:szCs w:val="20"/>
        </w:rPr>
        <w:t>e</w:t>
      </w:r>
      <w:r w:rsidRPr="009C4536">
        <w:rPr>
          <w:rFonts w:ascii="Consolas" w:eastAsia="Times New Roman" w:hAnsi="Consolas" w:cs="Arial"/>
          <w:color w:val="000000"/>
          <w:sz w:val="20"/>
          <w:szCs w:val="20"/>
        </w:rPr>
        <w:t>.printStackTrace();</w:t>
      </w:r>
    </w:p>
    <w:p w:rsidR="009C4536" w:rsidRPr="009C4536" w:rsidRDefault="009C4536" w:rsidP="009C4536">
      <w:pPr>
        <w:shd w:val="clear" w:color="auto" w:fill="FFFFFF"/>
        <w:spacing w:after="0" w:line="240" w:lineRule="auto"/>
        <w:rPr>
          <w:rFonts w:ascii="Consolas" w:eastAsia="Times New Roman" w:hAnsi="Consolas" w:cs="Arial"/>
          <w:color w:val="000000"/>
          <w:sz w:val="20"/>
          <w:szCs w:val="20"/>
        </w:rPr>
      </w:pPr>
      <w:r w:rsidRPr="009C4536">
        <w:rPr>
          <w:rFonts w:ascii="Consolas" w:eastAsia="Times New Roman" w:hAnsi="Consolas" w:cs="Arial"/>
          <w:color w:val="000000"/>
          <w:sz w:val="20"/>
          <w:szCs w:val="20"/>
        </w:rPr>
        <w:t>}</w:t>
      </w:r>
    </w:p>
    <w:p w:rsidR="009C4536" w:rsidRPr="009C4536" w:rsidRDefault="009C4536" w:rsidP="009C4536">
      <w:pPr>
        <w:shd w:val="clear" w:color="auto" w:fill="FFFFFF"/>
        <w:spacing w:after="0" w:line="240" w:lineRule="auto"/>
        <w:rPr>
          <w:rFonts w:ascii="Consolas" w:eastAsia="Times New Roman" w:hAnsi="Consolas" w:cs="Arial"/>
          <w:color w:val="000000"/>
          <w:sz w:val="20"/>
          <w:szCs w:val="20"/>
        </w:rPr>
      </w:pPr>
      <w:r w:rsidRPr="009C4536">
        <w:rPr>
          <w:rFonts w:ascii="Consolas" w:eastAsia="Times New Roman" w:hAnsi="Consolas" w:cs="Arial"/>
          <w:color w:val="000000"/>
          <w:sz w:val="20"/>
          <w:szCs w:val="20"/>
        </w:rPr>
        <w:t>}</w:t>
      </w:r>
    </w:p>
    <w:p w:rsidR="009C4536" w:rsidRPr="009C4536" w:rsidRDefault="009C4536" w:rsidP="009C4536">
      <w:pPr>
        <w:shd w:val="clear" w:color="auto" w:fill="FFFFFF"/>
        <w:spacing w:after="0" w:line="240" w:lineRule="auto"/>
        <w:rPr>
          <w:rFonts w:ascii="Consolas" w:eastAsia="Times New Roman" w:hAnsi="Consolas" w:cs="Arial"/>
          <w:color w:val="000000"/>
          <w:sz w:val="20"/>
          <w:szCs w:val="20"/>
        </w:rPr>
      </w:pPr>
      <w:r w:rsidRPr="009C4536">
        <w:rPr>
          <w:rFonts w:ascii="Consolas" w:eastAsia="Times New Roman" w:hAnsi="Consolas" w:cs="Arial"/>
          <w:color w:val="000000"/>
          <w:sz w:val="20"/>
          <w:szCs w:val="20"/>
        </w:rPr>
        <w:t>}</w:t>
      </w:r>
    </w:p>
    <w:p w:rsidR="00584A27" w:rsidRDefault="00584A27" w:rsidP="00983127">
      <w:pPr>
        <w:pStyle w:val="NormalWeb"/>
        <w:spacing w:before="0" w:beforeAutospacing="0" w:after="0" w:afterAutospacing="0"/>
        <w:textAlignment w:val="bottom"/>
        <w:rPr>
          <w:rFonts w:ascii="Consolas" w:hAnsi="Consolas" w:cs="Arial"/>
          <w:color w:val="000000"/>
          <w:sz w:val="20"/>
          <w:szCs w:val="20"/>
        </w:rPr>
      </w:pPr>
      <w:r>
        <w:rPr>
          <w:rFonts w:ascii="Consolas" w:hAnsi="Consolas" w:cs="Arial"/>
          <w:color w:val="000000"/>
          <w:sz w:val="20"/>
          <w:szCs w:val="20"/>
        </w:rPr>
        <w:lastRenderedPageBreak/>
        <w:br/>
      </w:r>
    </w:p>
    <w:p w:rsidR="00983127" w:rsidRDefault="00983127" w:rsidP="00983127">
      <w:pPr>
        <w:pStyle w:val="NormalWeb"/>
        <w:spacing w:before="0" w:beforeAutospacing="0" w:after="0" w:afterAutospacing="0"/>
        <w:textAlignment w:val="bottom"/>
        <w:rPr>
          <w:rFonts w:ascii="Consolas" w:hAnsi="Consolas" w:cs="Arial"/>
          <w:color w:val="000000"/>
          <w:sz w:val="20"/>
          <w:szCs w:val="20"/>
        </w:rPr>
      </w:pPr>
    </w:p>
    <w:p w:rsidR="009C4536" w:rsidRDefault="009C4536" w:rsidP="009C453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="Arial"/>
          <w:color w:val="000000"/>
          <w:sz w:val="20"/>
          <w:szCs w:val="20"/>
        </w:rPr>
      </w:pPr>
    </w:p>
    <w:p w:rsidR="009C4536" w:rsidRDefault="009C4536" w:rsidP="009C453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="Arial"/>
          <w:color w:val="000000"/>
          <w:sz w:val="20"/>
          <w:szCs w:val="20"/>
        </w:rPr>
      </w:pPr>
      <w:r>
        <w:rPr>
          <w:rFonts w:ascii="Consolas" w:hAnsi="Consolas" w:cs="Arial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Arial"/>
          <w:color w:val="000000"/>
          <w:sz w:val="20"/>
          <w:szCs w:val="20"/>
        </w:rPr>
        <w:t xml:space="preserve"> </w:t>
      </w:r>
      <w:r>
        <w:rPr>
          <w:rFonts w:ascii="Consolas" w:hAnsi="Consolas" w:cs="Arial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Arial"/>
          <w:color w:val="000000"/>
          <w:sz w:val="20"/>
          <w:szCs w:val="20"/>
        </w:rPr>
        <w:t xml:space="preserve"> UpdateClass {</w:t>
      </w:r>
    </w:p>
    <w:p w:rsidR="009C4536" w:rsidRDefault="009C4536" w:rsidP="009C453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="Arial"/>
          <w:color w:val="000000"/>
          <w:sz w:val="20"/>
          <w:szCs w:val="20"/>
        </w:rPr>
      </w:pPr>
    </w:p>
    <w:p w:rsidR="009C4536" w:rsidRDefault="009C4536" w:rsidP="009C453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="Arial"/>
          <w:color w:val="000000"/>
          <w:sz w:val="20"/>
          <w:szCs w:val="20"/>
        </w:rPr>
      </w:pPr>
      <w:r>
        <w:rPr>
          <w:rFonts w:ascii="Consolas" w:hAnsi="Consolas" w:cs="Arial"/>
          <w:color w:val="000000"/>
          <w:sz w:val="20"/>
          <w:szCs w:val="20"/>
        </w:rPr>
        <w:t xml:space="preserve">Connection </w:t>
      </w:r>
      <w:r>
        <w:rPr>
          <w:rFonts w:ascii="Consolas" w:hAnsi="Consolas" w:cs="Arial"/>
          <w:color w:val="0000C0"/>
          <w:sz w:val="20"/>
          <w:szCs w:val="20"/>
        </w:rPr>
        <w:t>con</w:t>
      </w:r>
      <w:r>
        <w:rPr>
          <w:rFonts w:ascii="Consolas" w:hAnsi="Consolas" w:cs="Arial"/>
          <w:color w:val="000000"/>
          <w:sz w:val="20"/>
          <w:szCs w:val="20"/>
        </w:rPr>
        <w:t>;</w:t>
      </w:r>
    </w:p>
    <w:p w:rsidR="009C4536" w:rsidRDefault="009C4536" w:rsidP="009C453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="Arial"/>
          <w:color w:val="000000"/>
          <w:sz w:val="20"/>
          <w:szCs w:val="20"/>
        </w:rPr>
      </w:pPr>
      <w:r>
        <w:rPr>
          <w:rFonts w:ascii="Consolas" w:hAnsi="Consolas" w:cs="Arial"/>
          <w:color w:val="000000"/>
          <w:sz w:val="20"/>
          <w:szCs w:val="20"/>
        </w:rPr>
        <w:t xml:space="preserve">PreparedStatement </w:t>
      </w:r>
      <w:r>
        <w:rPr>
          <w:rFonts w:ascii="Consolas" w:hAnsi="Consolas" w:cs="Arial"/>
          <w:color w:val="0000C0"/>
          <w:sz w:val="20"/>
          <w:szCs w:val="20"/>
        </w:rPr>
        <w:t>pstmt</w:t>
      </w:r>
      <w:r>
        <w:rPr>
          <w:rFonts w:ascii="Consolas" w:hAnsi="Consolas" w:cs="Arial"/>
          <w:color w:val="000000"/>
          <w:sz w:val="20"/>
          <w:szCs w:val="20"/>
        </w:rPr>
        <w:t>;</w:t>
      </w:r>
    </w:p>
    <w:p w:rsidR="009C4536" w:rsidRDefault="009C4536" w:rsidP="009C453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="Arial"/>
          <w:color w:val="000000"/>
          <w:sz w:val="20"/>
          <w:szCs w:val="20"/>
        </w:rPr>
      </w:pPr>
    </w:p>
    <w:p w:rsidR="009C4536" w:rsidRDefault="009C4536" w:rsidP="009C453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="Arial"/>
          <w:color w:val="000000"/>
          <w:sz w:val="20"/>
          <w:szCs w:val="20"/>
        </w:rPr>
      </w:pPr>
      <w:r>
        <w:rPr>
          <w:rFonts w:ascii="Consolas" w:hAnsi="Consolas" w:cs="Arial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Arial"/>
          <w:color w:val="000000"/>
          <w:sz w:val="20"/>
          <w:szCs w:val="20"/>
        </w:rPr>
        <w:t xml:space="preserve"> </w:t>
      </w:r>
      <w:r>
        <w:rPr>
          <w:rFonts w:ascii="Consolas" w:hAnsi="Consolas" w:cs="Arial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Arial"/>
          <w:color w:val="000000"/>
          <w:sz w:val="20"/>
          <w:szCs w:val="20"/>
        </w:rPr>
        <w:t xml:space="preserve"> createConnection() {</w:t>
      </w:r>
    </w:p>
    <w:p w:rsidR="009C4536" w:rsidRDefault="009C4536" w:rsidP="009C453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="Arial"/>
          <w:color w:val="000000"/>
          <w:sz w:val="20"/>
          <w:szCs w:val="20"/>
        </w:rPr>
      </w:pPr>
    </w:p>
    <w:p w:rsidR="009C4536" w:rsidRDefault="009C4536" w:rsidP="009C453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="Arial"/>
          <w:color w:val="000000"/>
          <w:sz w:val="20"/>
          <w:szCs w:val="20"/>
        </w:rPr>
      </w:pPr>
      <w:r>
        <w:rPr>
          <w:rFonts w:ascii="Consolas" w:hAnsi="Consolas" w:cs="Arial"/>
          <w:b/>
          <w:bCs/>
          <w:color w:val="7F0055"/>
          <w:sz w:val="20"/>
          <w:szCs w:val="20"/>
        </w:rPr>
        <w:t>try</w:t>
      </w:r>
      <w:r>
        <w:rPr>
          <w:rFonts w:ascii="Consolas" w:hAnsi="Consolas" w:cs="Arial"/>
          <w:color w:val="000000"/>
          <w:sz w:val="20"/>
          <w:szCs w:val="20"/>
        </w:rPr>
        <w:t xml:space="preserve"> {</w:t>
      </w:r>
    </w:p>
    <w:p w:rsidR="009C4536" w:rsidRDefault="009C4536" w:rsidP="009C453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="Arial"/>
          <w:color w:val="000000"/>
          <w:sz w:val="20"/>
          <w:szCs w:val="20"/>
        </w:rPr>
      </w:pPr>
    </w:p>
    <w:p w:rsidR="009C4536" w:rsidRDefault="009C4536" w:rsidP="009C453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="Arial"/>
          <w:color w:val="000000"/>
          <w:sz w:val="20"/>
          <w:szCs w:val="20"/>
        </w:rPr>
      </w:pPr>
      <w:r>
        <w:rPr>
          <w:rFonts w:ascii="Consolas" w:hAnsi="Consolas" w:cs="Arial"/>
          <w:color w:val="000000"/>
          <w:sz w:val="20"/>
          <w:szCs w:val="20"/>
        </w:rPr>
        <w:t>Class.</w:t>
      </w:r>
      <w:r>
        <w:rPr>
          <w:rFonts w:ascii="Consolas" w:hAnsi="Consolas" w:cs="Arial"/>
          <w:i/>
          <w:iCs/>
          <w:color w:val="000000"/>
          <w:sz w:val="20"/>
          <w:szCs w:val="20"/>
        </w:rPr>
        <w:t>forName</w:t>
      </w:r>
      <w:r>
        <w:rPr>
          <w:rFonts w:ascii="Consolas" w:hAnsi="Consolas" w:cs="Arial"/>
          <w:color w:val="000000"/>
          <w:sz w:val="20"/>
          <w:szCs w:val="20"/>
        </w:rPr>
        <w:t>(</w:t>
      </w:r>
      <w:r>
        <w:rPr>
          <w:rFonts w:ascii="Consolas" w:hAnsi="Consolas" w:cs="Arial"/>
          <w:color w:val="2A00FF"/>
          <w:sz w:val="20"/>
          <w:szCs w:val="20"/>
        </w:rPr>
        <w:t>"com.mysql.cj.jdbc.Driver"</w:t>
      </w:r>
      <w:r>
        <w:rPr>
          <w:rFonts w:ascii="Consolas" w:hAnsi="Consolas" w:cs="Arial"/>
          <w:color w:val="000000"/>
          <w:sz w:val="20"/>
          <w:szCs w:val="20"/>
        </w:rPr>
        <w:t>);</w:t>
      </w:r>
    </w:p>
    <w:p w:rsidR="009C4536" w:rsidRDefault="009C4536" w:rsidP="009C453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="Arial"/>
          <w:color w:val="000000"/>
          <w:sz w:val="20"/>
          <w:szCs w:val="20"/>
        </w:rPr>
      </w:pPr>
    </w:p>
    <w:p w:rsidR="009C4536" w:rsidRDefault="009C4536" w:rsidP="009C453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="Arial"/>
          <w:color w:val="000000"/>
          <w:sz w:val="20"/>
          <w:szCs w:val="20"/>
        </w:rPr>
      </w:pPr>
      <w:r>
        <w:rPr>
          <w:rFonts w:ascii="Consolas" w:hAnsi="Consolas" w:cs="Arial"/>
          <w:color w:val="0000C0"/>
          <w:sz w:val="20"/>
          <w:szCs w:val="20"/>
        </w:rPr>
        <w:t>con</w:t>
      </w:r>
      <w:r>
        <w:rPr>
          <w:rFonts w:ascii="Consolas" w:hAnsi="Consolas" w:cs="Arial"/>
          <w:color w:val="000000"/>
          <w:sz w:val="20"/>
          <w:szCs w:val="20"/>
        </w:rPr>
        <w:t xml:space="preserve"> = DriverManager.</w:t>
      </w:r>
      <w:r>
        <w:rPr>
          <w:rFonts w:ascii="Consolas" w:hAnsi="Consolas" w:cs="Arial"/>
          <w:i/>
          <w:iCs/>
          <w:color w:val="000000"/>
          <w:sz w:val="20"/>
          <w:szCs w:val="20"/>
        </w:rPr>
        <w:t>getConnection</w:t>
      </w:r>
      <w:r>
        <w:rPr>
          <w:rFonts w:ascii="Consolas" w:hAnsi="Consolas" w:cs="Arial"/>
          <w:color w:val="000000"/>
          <w:sz w:val="20"/>
          <w:szCs w:val="20"/>
        </w:rPr>
        <w:t>(</w:t>
      </w:r>
      <w:r>
        <w:rPr>
          <w:rFonts w:ascii="Consolas" w:hAnsi="Consolas" w:cs="Arial"/>
          <w:color w:val="2A00FF"/>
          <w:sz w:val="20"/>
          <w:szCs w:val="20"/>
        </w:rPr>
        <w:t>"jdbc:mysql://localhost:3306/courierdb"</w:t>
      </w:r>
      <w:r>
        <w:rPr>
          <w:rFonts w:ascii="Consolas" w:hAnsi="Consolas" w:cs="Arial"/>
          <w:color w:val="000000"/>
          <w:sz w:val="20"/>
          <w:szCs w:val="20"/>
        </w:rPr>
        <w:t>,</w:t>
      </w:r>
      <w:r>
        <w:rPr>
          <w:rFonts w:ascii="Consolas" w:hAnsi="Consolas" w:cs="Arial"/>
          <w:color w:val="2A00FF"/>
          <w:sz w:val="20"/>
          <w:szCs w:val="20"/>
        </w:rPr>
        <w:t>"root"</w:t>
      </w:r>
      <w:r>
        <w:rPr>
          <w:rFonts w:ascii="Consolas" w:hAnsi="Consolas" w:cs="Arial"/>
          <w:color w:val="000000"/>
          <w:sz w:val="20"/>
          <w:szCs w:val="20"/>
        </w:rPr>
        <w:t>,</w:t>
      </w:r>
      <w:r>
        <w:rPr>
          <w:rFonts w:ascii="Consolas" w:hAnsi="Consolas" w:cs="Arial"/>
          <w:color w:val="2A00FF"/>
          <w:sz w:val="20"/>
          <w:szCs w:val="20"/>
        </w:rPr>
        <w:t>"svecw@123"</w:t>
      </w:r>
      <w:r>
        <w:rPr>
          <w:rFonts w:ascii="Consolas" w:hAnsi="Consolas" w:cs="Arial"/>
          <w:color w:val="000000"/>
          <w:sz w:val="20"/>
          <w:szCs w:val="20"/>
        </w:rPr>
        <w:t>);</w:t>
      </w:r>
    </w:p>
    <w:p w:rsidR="009C4536" w:rsidRDefault="009C4536" w:rsidP="009C453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="Arial"/>
          <w:color w:val="000000"/>
          <w:sz w:val="20"/>
          <w:szCs w:val="20"/>
        </w:rPr>
      </w:pPr>
    </w:p>
    <w:p w:rsidR="009C4536" w:rsidRDefault="009C4536" w:rsidP="009C453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="Arial"/>
          <w:color w:val="000000"/>
          <w:sz w:val="20"/>
          <w:szCs w:val="20"/>
        </w:rPr>
      </w:pPr>
      <w:r>
        <w:rPr>
          <w:rFonts w:ascii="Consolas" w:hAnsi="Consolas" w:cs="Arial"/>
          <w:color w:val="000000"/>
          <w:sz w:val="20"/>
          <w:szCs w:val="20"/>
        </w:rPr>
        <w:t>System.</w:t>
      </w:r>
      <w:r>
        <w:rPr>
          <w:rFonts w:ascii="Consolas" w:hAnsi="Consolas" w:cs="Arial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Arial"/>
          <w:color w:val="000000"/>
          <w:sz w:val="20"/>
          <w:szCs w:val="20"/>
        </w:rPr>
        <w:t>.println(</w:t>
      </w:r>
      <w:r>
        <w:rPr>
          <w:rFonts w:ascii="Consolas" w:hAnsi="Consolas" w:cs="Arial"/>
          <w:color w:val="2A00FF"/>
          <w:sz w:val="20"/>
          <w:szCs w:val="20"/>
        </w:rPr>
        <w:t>"Connection Established"</w:t>
      </w:r>
      <w:r>
        <w:rPr>
          <w:rFonts w:ascii="Consolas" w:hAnsi="Consolas" w:cs="Arial"/>
          <w:color w:val="000000"/>
          <w:sz w:val="20"/>
          <w:szCs w:val="20"/>
        </w:rPr>
        <w:t>);</w:t>
      </w:r>
    </w:p>
    <w:p w:rsidR="009C4536" w:rsidRDefault="009C4536" w:rsidP="009C453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="Arial"/>
          <w:color w:val="000000"/>
          <w:sz w:val="20"/>
          <w:szCs w:val="20"/>
        </w:rPr>
      </w:pPr>
    </w:p>
    <w:p w:rsidR="009C4536" w:rsidRDefault="009C4536" w:rsidP="009C453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="Arial"/>
          <w:color w:val="000000"/>
          <w:sz w:val="20"/>
          <w:szCs w:val="20"/>
        </w:rPr>
      </w:pPr>
      <w:r>
        <w:rPr>
          <w:rFonts w:ascii="Consolas" w:hAnsi="Consolas" w:cs="Arial"/>
          <w:color w:val="000000"/>
          <w:sz w:val="20"/>
          <w:szCs w:val="20"/>
        </w:rPr>
        <w:t xml:space="preserve">} </w:t>
      </w:r>
      <w:r>
        <w:rPr>
          <w:rFonts w:ascii="Consolas" w:hAnsi="Consolas" w:cs="Arial"/>
          <w:b/>
          <w:bCs/>
          <w:color w:val="7F0055"/>
          <w:sz w:val="20"/>
          <w:szCs w:val="20"/>
        </w:rPr>
        <w:t>catch</w:t>
      </w:r>
      <w:r>
        <w:rPr>
          <w:rFonts w:ascii="Consolas" w:hAnsi="Consolas" w:cs="Arial"/>
          <w:color w:val="000000"/>
          <w:sz w:val="20"/>
          <w:szCs w:val="20"/>
        </w:rPr>
        <w:t xml:space="preserve"> (Exception </w:t>
      </w:r>
      <w:r>
        <w:rPr>
          <w:rFonts w:ascii="Consolas" w:hAnsi="Consolas" w:cs="Arial"/>
          <w:color w:val="6A3E3E"/>
          <w:sz w:val="20"/>
          <w:szCs w:val="20"/>
        </w:rPr>
        <w:t>e</w:t>
      </w:r>
      <w:r>
        <w:rPr>
          <w:rFonts w:ascii="Consolas" w:hAnsi="Consolas" w:cs="Arial"/>
          <w:color w:val="000000"/>
          <w:sz w:val="20"/>
          <w:szCs w:val="20"/>
        </w:rPr>
        <w:t>) {</w:t>
      </w:r>
    </w:p>
    <w:p w:rsidR="009C4536" w:rsidRDefault="009C4536" w:rsidP="009C453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="Arial"/>
          <w:color w:val="000000"/>
          <w:sz w:val="20"/>
          <w:szCs w:val="20"/>
        </w:rPr>
      </w:pPr>
      <w:r>
        <w:rPr>
          <w:rFonts w:ascii="Consolas" w:hAnsi="Consolas" w:cs="Arial"/>
          <w:color w:val="6A3E3E"/>
          <w:sz w:val="20"/>
          <w:szCs w:val="20"/>
        </w:rPr>
        <w:t>e</w:t>
      </w:r>
      <w:r>
        <w:rPr>
          <w:rFonts w:ascii="Consolas" w:hAnsi="Consolas" w:cs="Arial"/>
          <w:color w:val="000000"/>
          <w:sz w:val="20"/>
          <w:szCs w:val="20"/>
        </w:rPr>
        <w:t>.printStackTrace();</w:t>
      </w:r>
    </w:p>
    <w:p w:rsidR="009C4536" w:rsidRDefault="009C4536" w:rsidP="009C453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="Arial"/>
          <w:color w:val="000000"/>
          <w:sz w:val="20"/>
          <w:szCs w:val="20"/>
        </w:rPr>
      </w:pPr>
      <w:r>
        <w:rPr>
          <w:rFonts w:ascii="Consolas" w:hAnsi="Consolas" w:cs="Arial"/>
          <w:color w:val="000000"/>
          <w:sz w:val="20"/>
          <w:szCs w:val="20"/>
        </w:rPr>
        <w:t>}</w:t>
      </w:r>
    </w:p>
    <w:p w:rsidR="009C4536" w:rsidRDefault="009C4536" w:rsidP="009C453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="Arial"/>
          <w:color w:val="000000"/>
          <w:sz w:val="20"/>
          <w:szCs w:val="20"/>
        </w:rPr>
      </w:pPr>
      <w:r>
        <w:rPr>
          <w:rFonts w:ascii="Consolas" w:hAnsi="Consolas" w:cs="Arial"/>
          <w:color w:val="000000"/>
          <w:sz w:val="20"/>
          <w:szCs w:val="20"/>
        </w:rPr>
        <w:t>}</w:t>
      </w:r>
    </w:p>
    <w:p w:rsidR="009C4536" w:rsidRDefault="009C4536" w:rsidP="009C453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="Arial"/>
          <w:color w:val="000000"/>
          <w:sz w:val="20"/>
          <w:szCs w:val="20"/>
        </w:rPr>
      </w:pPr>
    </w:p>
    <w:p w:rsidR="009C4536" w:rsidRDefault="009C4536" w:rsidP="009C453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="Arial"/>
          <w:color w:val="000000"/>
          <w:sz w:val="20"/>
          <w:szCs w:val="20"/>
        </w:rPr>
      </w:pPr>
      <w:r>
        <w:rPr>
          <w:rFonts w:ascii="Consolas" w:hAnsi="Consolas" w:cs="Arial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Arial"/>
          <w:color w:val="000000"/>
          <w:sz w:val="20"/>
          <w:szCs w:val="20"/>
        </w:rPr>
        <w:t xml:space="preserve"> </w:t>
      </w:r>
      <w:r>
        <w:rPr>
          <w:rFonts w:ascii="Consolas" w:hAnsi="Consolas" w:cs="Arial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Arial"/>
          <w:color w:val="000000"/>
          <w:sz w:val="20"/>
          <w:szCs w:val="20"/>
        </w:rPr>
        <w:t xml:space="preserve"> updation() {</w:t>
      </w:r>
    </w:p>
    <w:p w:rsidR="009C4536" w:rsidRDefault="009C4536" w:rsidP="009C453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="Arial"/>
          <w:color w:val="000000"/>
          <w:sz w:val="20"/>
          <w:szCs w:val="20"/>
        </w:rPr>
      </w:pPr>
    </w:p>
    <w:p w:rsidR="009C4536" w:rsidRDefault="009C4536" w:rsidP="009C453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="Arial"/>
          <w:color w:val="000000"/>
          <w:sz w:val="20"/>
          <w:szCs w:val="20"/>
        </w:rPr>
      </w:pPr>
      <w:r>
        <w:rPr>
          <w:rFonts w:ascii="Consolas" w:hAnsi="Consolas" w:cs="Arial"/>
          <w:color w:val="000000"/>
          <w:sz w:val="20"/>
          <w:szCs w:val="20"/>
        </w:rPr>
        <w:t xml:space="preserve">String </w:t>
      </w:r>
      <w:r>
        <w:rPr>
          <w:rFonts w:ascii="Consolas" w:hAnsi="Consolas" w:cs="Arial"/>
          <w:color w:val="6A3E3E"/>
          <w:sz w:val="20"/>
          <w:szCs w:val="20"/>
        </w:rPr>
        <w:t>status</w:t>
      </w:r>
      <w:r>
        <w:rPr>
          <w:rFonts w:ascii="Consolas" w:hAnsi="Consolas" w:cs="Arial"/>
          <w:color w:val="000000"/>
          <w:sz w:val="20"/>
          <w:szCs w:val="20"/>
        </w:rPr>
        <w:t xml:space="preserve"> = </w:t>
      </w:r>
      <w:r>
        <w:rPr>
          <w:rFonts w:ascii="Consolas" w:hAnsi="Consolas" w:cs="Arial"/>
          <w:color w:val="2A00FF"/>
          <w:sz w:val="20"/>
          <w:szCs w:val="20"/>
        </w:rPr>
        <w:t>"Delivery"</w:t>
      </w:r>
      <w:r>
        <w:rPr>
          <w:rFonts w:ascii="Consolas" w:hAnsi="Consolas" w:cs="Arial"/>
          <w:color w:val="000000"/>
          <w:sz w:val="20"/>
          <w:szCs w:val="20"/>
        </w:rPr>
        <w:t>;</w:t>
      </w:r>
    </w:p>
    <w:p w:rsidR="009C4536" w:rsidRDefault="009C4536" w:rsidP="009C453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="Arial"/>
          <w:color w:val="000000"/>
          <w:sz w:val="20"/>
          <w:szCs w:val="20"/>
        </w:rPr>
      </w:pPr>
      <w:r>
        <w:rPr>
          <w:rFonts w:ascii="Consolas" w:hAnsi="Consolas" w:cs="Arial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Arial"/>
          <w:color w:val="000000"/>
          <w:sz w:val="20"/>
          <w:szCs w:val="20"/>
        </w:rPr>
        <w:t xml:space="preserve"> </w:t>
      </w:r>
      <w:r>
        <w:rPr>
          <w:rFonts w:ascii="Consolas" w:hAnsi="Consolas" w:cs="Arial"/>
          <w:color w:val="6A3E3E"/>
          <w:sz w:val="20"/>
          <w:szCs w:val="20"/>
        </w:rPr>
        <w:t>parcel_id</w:t>
      </w:r>
      <w:r>
        <w:rPr>
          <w:rFonts w:ascii="Consolas" w:hAnsi="Consolas" w:cs="Arial"/>
          <w:color w:val="000000"/>
          <w:sz w:val="20"/>
          <w:szCs w:val="20"/>
        </w:rPr>
        <w:t xml:space="preserve"> = 3;</w:t>
      </w:r>
    </w:p>
    <w:p w:rsidR="009C4536" w:rsidRDefault="009C4536" w:rsidP="009C453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="Arial"/>
          <w:color w:val="000000"/>
          <w:sz w:val="20"/>
          <w:szCs w:val="20"/>
        </w:rPr>
      </w:pPr>
    </w:p>
    <w:p w:rsidR="009C4536" w:rsidRDefault="009C4536" w:rsidP="009C453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="Arial"/>
          <w:color w:val="000000"/>
          <w:sz w:val="20"/>
          <w:szCs w:val="20"/>
        </w:rPr>
      </w:pPr>
      <w:r>
        <w:rPr>
          <w:rFonts w:ascii="Consolas" w:hAnsi="Consolas" w:cs="Arial"/>
          <w:b/>
          <w:bCs/>
          <w:color w:val="7F0055"/>
          <w:sz w:val="20"/>
          <w:szCs w:val="20"/>
        </w:rPr>
        <w:t>try</w:t>
      </w:r>
      <w:r>
        <w:rPr>
          <w:rFonts w:ascii="Consolas" w:hAnsi="Consolas" w:cs="Arial"/>
          <w:color w:val="000000"/>
          <w:sz w:val="20"/>
          <w:szCs w:val="20"/>
        </w:rPr>
        <w:t xml:space="preserve"> {</w:t>
      </w:r>
    </w:p>
    <w:p w:rsidR="009C4536" w:rsidRDefault="009C4536" w:rsidP="009C453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="Arial"/>
          <w:color w:val="000000"/>
          <w:sz w:val="20"/>
          <w:szCs w:val="20"/>
        </w:rPr>
      </w:pPr>
    </w:p>
    <w:p w:rsidR="009C4536" w:rsidRDefault="009C4536" w:rsidP="009C453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="Arial"/>
          <w:color w:val="000000"/>
          <w:sz w:val="20"/>
          <w:szCs w:val="20"/>
        </w:rPr>
      </w:pPr>
      <w:r>
        <w:rPr>
          <w:rFonts w:ascii="Consolas" w:hAnsi="Consolas" w:cs="Arial"/>
          <w:color w:val="000000"/>
          <w:sz w:val="20"/>
          <w:szCs w:val="20"/>
        </w:rPr>
        <w:t xml:space="preserve">String </w:t>
      </w:r>
      <w:r>
        <w:rPr>
          <w:rFonts w:ascii="Consolas" w:hAnsi="Consolas" w:cs="Arial"/>
          <w:color w:val="6A3E3E"/>
          <w:sz w:val="20"/>
          <w:szCs w:val="20"/>
        </w:rPr>
        <w:t>query</w:t>
      </w:r>
      <w:r>
        <w:rPr>
          <w:rFonts w:ascii="Consolas" w:hAnsi="Consolas" w:cs="Arial"/>
          <w:color w:val="000000"/>
          <w:sz w:val="20"/>
          <w:szCs w:val="20"/>
        </w:rPr>
        <w:t xml:space="preserve"> = </w:t>
      </w:r>
      <w:r>
        <w:rPr>
          <w:rFonts w:ascii="Consolas" w:hAnsi="Consolas" w:cs="Arial"/>
          <w:color w:val="2A00FF"/>
          <w:sz w:val="20"/>
          <w:szCs w:val="20"/>
        </w:rPr>
        <w:t>"UPDATE parcel SET status = ? WHERE parcel_id = ?"</w:t>
      </w:r>
      <w:r>
        <w:rPr>
          <w:rFonts w:ascii="Consolas" w:hAnsi="Consolas" w:cs="Arial"/>
          <w:color w:val="000000"/>
          <w:sz w:val="20"/>
          <w:szCs w:val="20"/>
        </w:rPr>
        <w:t>;</w:t>
      </w:r>
    </w:p>
    <w:p w:rsidR="009C4536" w:rsidRDefault="009C4536" w:rsidP="009C453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="Arial"/>
          <w:color w:val="000000"/>
          <w:sz w:val="20"/>
          <w:szCs w:val="20"/>
        </w:rPr>
      </w:pPr>
    </w:p>
    <w:p w:rsidR="009C4536" w:rsidRDefault="009C4536" w:rsidP="009C453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="Arial"/>
          <w:color w:val="000000"/>
          <w:sz w:val="20"/>
          <w:szCs w:val="20"/>
        </w:rPr>
      </w:pPr>
      <w:r>
        <w:rPr>
          <w:rFonts w:ascii="Consolas" w:hAnsi="Consolas" w:cs="Arial"/>
          <w:color w:val="0000C0"/>
          <w:sz w:val="20"/>
          <w:szCs w:val="20"/>
        </w:rPr>
        <w:t>pstmt</w:t>
      </w:r>
      <w:r>
        <w:rPr>
          <w:rFonts w:ascii="Consolas" w:hAnsi="Consolas" w:cs="Arial"/>
          <w:color w:val="000000"/>
          <w:sz w:val="20"/>
          <w:szCs w:val="20"/>
        </w:rPr>
        <w:t xml:space="preserve"> = </w:t>
      </w:r>
      <w:r>
        <w:rPr>
          <w:rFonts w:ascii="Consolas" w:hAnsi="Consolas" w:cs="Arial"/>
          <w:color w:val="0000C0"/>
          <w:sz w:val="20"/>
          <w:szCs w:val="20"/>
        </w:rPr>
        <w:t>con</w:t>
      </w:r>
      <w:r>
        <w:rPr>
          <w:rFonts w:ascii="Consolas" w:hAnsi="Consolas" w:cs="Arial"/>
          <w:color w:val="000000"/>
          <w:sz w:val="20"/>
          <w:szCs w:val="20"/>
        </w:rPr>
        <w:t>.prepareStatement(</w:t>
      </w:r>
      <w:r>
        <w:rPr>
          <w:rFonts w:ascii="Consolas" w:hAnsi="Consolas" w:cs="Arial"/>
          <w:color w:val="6A3E3E"/>
          <w:sz w:val="20"/>
          <w:szCs w:val="20"/>
        </w:rPr>
        <w:t>query</w:t>
      </w:r>
      <w:r>
        <w:rPr>
          <w:rFonts w:ascii="Consolas" w:hAnsi="Consolas" w:cs="Arial"/>
          <w:color w:val="000000"/>
          <w:sz w:val="20"/>
          <w:szCs w:val="20"/>
        </w:rPr>
        <w:t>);</w:t>
      </w:r>
    </w:p>
    <w:p w:rsidR="009C4536" w:rsidRDefault="009C4536" w:rsidP="009C453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="Arial"/>
          <w:color w:val="000000"/>
          <w:sz w:val="20"/>
          <w:szCs w:val="20"/>
        </w:rPr>
      </w:pPr>
    </w:p>
    <w:p w:rsidR="009C4536" w:rsidRDefault="009C4536" w:rsidP="009C453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="Arial"/>
          <w:color w:val="000000"/>
          <w:sz w:val="20"/>
          <w:szCs w:val="20"/>
        </w:rPr>
      </w:pPr>
      <w:r>
        <w:rPr>
          <w:rFonts w:ascii="Consolas" w:hAnsi="Consolas" w:cs="Arial"/>
          <w:color w:val="0000C0"/>
          <w:sz w:val="20"/>
          <w:szCs w:val="20"/>
        </w:rPr>
        <w:t>pstmt</w:t>
      </w:r>
      <w:r>
        <w:rPr>
          <w:rFonts w:ascii="Consolas" w:hAnsi="Consolas" w:cs="Arial"/>
          <w:color w:val="000000"/>
          <w:sz w:val="20"/>
          <w:szCs w:val="20"/>
        </w:rPr>
        <w:t xml:space="preserve">.setString(1, </w:t>
      </w:r>
      <w:r>
        <w:rPr>
          <w:rFonts w:ascii="Consolas" w:hAnsi="Consolas" w:cs="Arial"/>
          <w:color w:val="6A3E3E"/>
          <w:sz w:val="20"/>
          <w:szCs w:val="20"/>
        </w:rPr>
        <w:t>status</w:t>
      </w:r>
      <w:r>
        <w:rPr>
          <w:rFonts w:ascii="Consolas" w:hAnsi="Consolas" w:cs="Arial"/>
          <w:color w:val="000000"/>
          <w:sz w:val="20"/>
          <w:szCs w:val="20"/>
        </w:rPr>
        <w:t>);</w:t>
      </w:r>
    </w:p>
    <w:p w:rsidR="009C4536" w:rsidRDefault="009C4536" w:rsidP="009C453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="Arial"/>
          <w:color w:val="000000"/>
          <w:sz w:val="20"/>
          <w:szCs w:val="20"/>
        </w:rPr>
      </w:pPr>
      <w:r>
        <w:rPr>
          <w:rFonts w:ascii="Consolas" w:hAnsi="Consolas" w:cs="Arial"/>
          <w:color w:val="0000C0"/>
          <w:sz w:val="20"/>
          <w:szCs w:val="20"/>
        </w:rPr>
        <w:t>pstmt</w:t>
      </w:r>
      <w:r>
        <w:rPr>
          <w:rFonts w:ascii="Consolas" w:hAnsi="Consolas" w:cs="Arial"/>
          <w:color w:val="000000"/>
          <w:sz w:val="20"/>
          <w:szCs w:val="20"/>
        </w:rPr>
        <w:t xml:space="preserve">.setInt(2, </w:t>
      </w:r>
      <w:r>
        <w:rPr>
          <w:rFonts w:ascii="Consolas" w:hAnsi="Consolas" w:cs="Arial"/>
          <w:color w:val="6A3E3E"/>
          <w:sz w:val="20"/>
          <w:szCs w:val="20"/>
        </w:rPr>
        <w:t>parcel_id</w:t>
      </w:r>
      <w:r>
        <w:rPr>
          <w:rFonts w:ascii="Consolas" w:hAnsi="Consolas" w:cs="Arial"/>
          <w:color w:val="000000"/>
          <w:sz w:val="20"/>
          <w:szCs w:val="20"/>
        </w:rPr>
        <w:t>);</w:t>
      </w:r>
    </w:p>
    <w:p w:rsidR="009C4536" w:rsidRDefault="009C4536" w:rsidP="009C453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="Arial"/>
          <w:color w:val="000000"/>
          <w:sz w:val="20"/>
          <w:szCs w:val="20"/>
        </w:rPr>
      </w:pPr>
    </w:p>
    <w:p w:rsidR="009C4536" w:rsidRDefault="009C4536" w:rsidP="009C453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="Arial"/>
          <w:color w:val="000000"/>
          <w:sz w:val="20"/>
          <w:szCs w:val="20"/>
        </w:rPr>
      </w:pPr>
      <w:r>
        <w:rPr>
          <w:rFonts w:ascii="Consolas" w:hAnsi="Consolas" w:cs="Arial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Arial"/>
          <w:color w:val="000000"/>
          <w:sz w:val="20"/>
          <w:szCs w:val="20"/>
        </w:rPr>
        <w:t xml:space="preserve"> </w:t>
      </w:r>
      <w:r>
        <w:rPr>
          <w:rFonts w:ascii="Consolas" w:hAnsi="Consolas" w:cs="Arial"/>
          <w:color w:val="6A3E3E"/>
          <w:sz w:val="20"/>
          <w:szCs w:val="20"/>
        </w:rPr>
        <w:t>rows</w:t>
      </w:r>
      <w:r>
        <w:rPr>
          <w:rFonts w:ascii="Consolas" w:hAnsi="Consolas" w:cs="Arial"/>
          <w:color w:val="000000"/>
          <w:sz w:val="20"/>
          <w:szCs w:val="20"/>
        </w:rPr>
        <w:t xml:space="preserve"> = </w:t>
      </w:r>
      <w:r>
        <w:rPr>
          <w:rFonts w:ascii="Consolas" w:hAnsi="Consolas" w:cs="Arial"/>
          <w:color w:val="0000C0"/>
          <w:sz w:val="20"/>
          <w:szCs w:val="20"/>
        </w:rPr>
        <w:t>pstmt</w:t>
      </w:r>
      <w:r>
        <w:rPr>
          <w:rFonts w:ascii="Consolas" w:hAnsi="Consolas" w:cs="Arial"/>
          <w:color w:val="000000"/>
          <w:sz w:val="20"/>
          <w:szCs w:val="20"/>
        </w:rPr>
        <w:t>.executeUpdate();</w:t>
      </w:r>
    </w:p>
    <w:p w:rsidR="009C4536" w:rsidRDefault="009C4536" w:rsidP="009C453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="Arial"/>
          <w:color w:val="000000"/>
          <w:sz w:val="20"/>
          <w:szCs w:val="20"/>
        </w:rPr>
      </w:pPr>
    </w:p>
    <w:p w:rsidR="009C4536" w:rsidRDefault="009C4536" w:rsidP="009C453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="Arial"/>
          <w:color w:val="000000"/>
          <w:sz w:val="20"/>
          <w:szCs w:val="20"/>
        </w:rPr>
      </w:pPr>
      <w:r>
        <w:rPr>
          <w:rFonts w:ascii="Consolas" w:hAnsi="Consolas" w:cs="Arial"/>
          <w:color w:val="000000"/>
          <w:sz w:val="20"/>
          <w:szCs w:val="20"/>
        </w:rPr>
        <w:t>System.</w:t>
      </w:r>
      <w:r>
        <w:rPr>
          <w:rFonts w:ascii="Consolas" w:hAnsi="Consolas" w:cs="Arial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Arial"/>
          <w:color w:val="000000"/>
          <w:sz w:val="20"/>
          <w:szCs w:val="20"/>
        </w:rPr>
        <w:t>.println(</w:t>
      </w:r>
      <w:r>
        <w:rPr>
          <w:rFonts w:ascii="Consolas" w:hAnsi="Consolas" w:cs="Arial"/>
          <w:color w:val="2A00FF"/>
          <w:sz w:val="20"/>
          <w:szCs w:val="20"/>
        </w:rPr>
        <w:t>"Rows Updated = "</w:t>
      </w:r>
      <w:r>
        <w:rPr>
          <w:rFonts w:ascii="Consolas" w:hAnsi="Consolas" w:cs="Arial"/>
          <w:color w:val="000000"/>
          <w:sz w:val="20"/>
          <w:szCs w:val="20"/>
        </w:rPr>
        <w:t xml:space="preserve"> + </w:t>
      </w:r>
      <w:r>
        <w:rPr>
          <w:rFonts w:ascii="Consolas" w:hAnsi="Consolas" w:cs="Arial"/>
          <w:color w:val="6A3E3E"/>
          <w:sz w:val="20"/>
          <w:szCs w:val="20"/>
        </w:rPr>
        <w:t>rows</w:t>
      </w:r>
      <w:r>
        <w:rPr>
          <w:rFonts w:ascii="Consolas" w:hAnsi="Consolas" w:cs="Arial"/>
          <w:color w:val="000000"/>
          <w:sz w:val="20"/>
          <w:szCs w:val="20"/>
        </w:rPr>
        <w:t>);</w:t>
      </w:r>
    </w:p>
    <w:p w:rsidR="009C4536" w:rsidRDefault="009C4536" w:rsidP="009C453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="Arial"/>
          <w:color w:val="000000"/>
          <w:sz w:val="20"/>
          <w:szCs w:val="20"/>
        </w:rPr>
      </w:pPr>
    </w:p>
    <w:p w:rsidR="009C4536" w:rsidRDefault="009C4536" w:rsidP="009C453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="Arial"/>
          <w:color w:val="000000"/>
          <w:sz w:val="20"/>
          <w:szCs w:val="20"/>
        </w:rPr>
      </w:pPr>
      <w:r>
        <w:rPr>
          <w:rFonts w:ascii="Consolas" w:hAnsi="Consolas" w:cs="Arial"/>
          <w:color w:val="0000C0"/>
          <w:sz w:val="20"/>
          <w:szCs w:val="20"/>
        </w:rPr>
        <w:t>pstmt</w:t>
      </w:r>
      <w:r>
        <w:rPr>
          <w:rFonts w:ascii="Consolas" w:hAnsi="Consolas" w:cs="Arial"/>
          <w:color w:val="000000"/>
          <w:sz w:val="20"/>
          <w:szCs w:val="20"/>
        </w:rPr>
        <w:t>.close();</w:t>
      </w:r>
    </w:p>
    <w:p w:rsidR="009C4536" w:rsidRDefault="009C4536" w:rsidP="009C453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="Arial"/>
          <w:color w:val="000000"/>
          <w:sz w:val="20"/>
          <w:szCs w:val="20"/>
        </w:rPr>
      </w:pPr>
      <w:r>
        <w:rPr>
          <w:rFonts w:ascii="Consolas" w:hAnsi="Consolas" w:cs="Arial"/>
          <w:color w:val="0000C0"/>
          <w:sz w:val="20"/>
          <w:szCs w:val="20"/>
        </w:rPr>
        <w:t>con</w:t>
      </w:r>
      <w:r>
        <w:rPr>
          <w:rFonts w:ascii="Consolas" w:hAnsi="Consolas" w:cs="Arial"/>
          <w:color w:val="000000"/>
          <w:sz w:val="20"/>
          <w:szCs w:val="20"/>
        </w:rPr>
        <w:t>.close();</w:t>
      </w:r>
    </w:p>
    <w:p w:rsidR="009C4536" w:rsidRDefault="009C4536" w:rsidP="009C453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="Arial"/>
          <w:color w:val="000000"/>
          <w:sz w:val="20"/>
          <w:szCs w:val="20"/>
        </w:rPr>
      </w:pPr>
    </w:p>
    <w:p w:rsidR="009C4536" w:rsidRDefault="009C4536" w:rsidP="009C453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="Arial"/>
          <w:color w:val="000000"/>
          <w:sz w:val="20"/>
          <w:szCs w:val="20"/>
        </w:rPr>
      </w:pPr>
      <w:r>
        <w:rPr>
          <w:rFonts w:ascii="Consolas" w:hAnsi="Consolas" w:cs="Arial"/>
          <w:color w:val="000000"/>
          <w:sz w:val="20"/>
          <w:szCs w:val="20"/>
        </w:rPr>
        <w:t xml:space="preserve">} </w:t>
      </w:r>
      <w:r>
        <w:rPr>
          <w:rFonts w:ascii="Consolas" w:hAnsi="Consolas" w:cs="Arial"/>
          <w:b/>
          <w:bCs/>
          <w:color w:val="7F0055"/>
          <w:sz w:val="20"/>
          <w:szCs w:val="20"/>
        </w:rPr>
        <w:t>catch</w:t>
      </w:r>
      <w:r>
        <w:rPr>
          <w:rFonts w:ascii="Consolas" w:hAnsi="Consolas" w:cs="Arial"/>
          <w:color w:val="000000"/>
          <w:sz w:val="20"/>
          <w:szCs w:val="20"/>
        </w:rPr>
        <w:t xml:space="preserve"> (SQLException </w:t>
      </w:r>
      <w:r>
        <w:rPr>
          <w:rFonts w:ascii="Consolas" w:hAnsi="Consolas" w:cs="Arial"/>
          <w:color w:val="6A3E3E"/>
          <w:sz w:val="20"/>
          <w:szCs w:val="20"/>
        </w:rPr>
        <w:t>e</w:t>
      </w:r>
      <w:r>
        <w:rPr>
          <w:rFonts w:ascii="Consolas" w:hAnsi="Consolas" w:cs="Arial"/>
          <w:color w:val="000000"/>
          <w:sz w:val="20"/>
          <w:szCs w:val="20"/>
        </w:rPr>
        <w:t>) {</w:t>
      </w:r>
    </w:p>
    <w:p w:rsidR="009C4536" w:rsidRDefault="009C4536" w:rsidP="009C453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="Arial"/>
          <w:color w:val="000000"/>
          <w:sz w:val="20"/>
          <w:szCs w:val="20"/>
        </w:rPr>
      </w:pPr>
      <w:r>
        <w:rPr>
          <w:rFonts w:ascii="Consolas" w:hAnsi="Consolas" w:cs="Arial"/>
          <w:color w:val="6A3E3E"/>
          <w:sz w:val="20"/>
          <w:szCs w:val="20"/>
        </w:rPr>
        <w:t>e</w:t>
      </w:r>
      <w:r>
        <w:rPr>
          <w:rFonts w:ascii="Consolas" w:hAnsi="Consolas" w:cs="Arial"/>
          <w:color w:val="000000"/>
          <w:sz w:val="20"/>
          <w:szCs w:val="20"/>
        </w:rPr>
        <w:t>.printStackTrace();</w:t>
      </w:r>
    </w:p>
    <w:p w:rsidR="009C4536" w:rsidRDefault="009C4536" w:rsidP="009C453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="Arial"/>
          <w:color w:val="000000"/>
          <w:sz w:val="20"/>
          <w:szCs w:val="20"/>
        </w:rPr>
      </w:pPr>
      <w:r>
        <w:rPr>
          <w:rFonts w:ascii="Consolas" w:hAnsi="Consolas" w:cs="Arial"/>
          <w:color w:val="000000"/>
          <w:sz w:val="20"/>
          <w:szCs w:val="20"/>
        </w:rPr>
        <w:t>}</w:t>
      </w:r>
    </w:p>
    <w:p w:rsidR="009C4536" w:rsidRDefault="009C4536" w:rsidP="009C453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="Arial"/>
          <w:color w:val="000000"/>
          <w:sz w:val="20"/>
          <w:szCs w:val="20"/>
        </w:rPr>
      </w:pPr>
      <w:r>
        <w:rPr>
          <w:rFonts w:ascii="Consolas" w:hAnsi="Consolas" w:cs="Arial"/>
          <w:color w:val="000000"/>
          <w:sz w:val="20"/>
          <w:szCs w:val="20"/>
        </w:rPr>
        <w:t>}</w:t>
      </w:r>
    </w:p>
    <w:p w:rsidR="009C4536" w:rsidRDefault="009C4536" w:rsidP="009C453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="Arial"/>
          <w:color w:val="000000"/>
          <w:sz w:val="20"/>
          <w:szCs w:val="20"/>
        </w:rPr>
      </w:pPr>
      <w:r>
        <w:rPr>
          <w:rFonts w:ascii="Consolas" w:hAnsi="Consolas" w:cs="Arial"/>
          <w:color w:val="000000"/>
          <w:sz w:val="20"/>
          <w:szCs w:val="20"/>
        </w:rPr>
        <w:t>}</w:t>
      </w:r>
    </w:p>
    <w:p w:rsidR="009C4536" w:rsidRDefault="009C4536" w:rsidP="009C453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="Arial"/>
          <w:color w:val="000000"/>
          <w:sz w:val="20"/>
          <w:szCs w:val="20"/>
        </w:rPr>
      </w:pPr>
    </w:p>
    <w:p w:rsidR="009C4536" w:rsidRDefault="009C4536" w:rsidP="009C453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="Arial"/>
          <w:color w:val="000000"/>
          <w:sz w:val="20"/>
          <w:szCs w:val="20"/>
        </w:rPr>
      </w:pPr>
    </w:p>
    <w:p w:rsidR="009C4536" w:rsidRDefault="009C4536" w:rsidP="009C453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="Arial"/>
          <w:color w:val="000000"/>
          <w:sz w:val="20"/>
          <w:szCs w:val="20"/>
        </w:rPr>
      </w:pPr>
    </w:p>
    <w:p w:rsidR="00584A27" w:rsidRDefault="00584A27" w:rsidP="00584A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="Arial"/>
          <w:color w:val="000000"/>
          <w:sz w:val="20"/>
          <w:szCs w:val="20"/>
        </w:rPr>
      </w:pPr>
    </w:p>
    <w:p w:rsidR="009C4536" w:rsidRPr="009C4536" w:rsidRDefault="009C4536" w:rsidP="009C4536">
      <w:pPr>
        <w:shd w:val="clear" w:color="auto" w:fill="FFFFFF"/>
        <w:spacing w:after="0" w:line="240" w:lineRule="auto"/>
        <w:rPr>
          <w:rFonts w:ascii="Consolas" w:eastAsia="Times New Roman" w:hAnsi="Consolas" w:cs="Arial"/>
          <w:color w:val="000000"/>
          <w:sz w:val="20"/>
          <w:szCs w:val="20"/>
        </w:rPr>
      </w:pPr>
    </w:p>
    <w:p w:rsidR="009C4536" w:rsidRPr="009C4536" w:rsidRDefault="009C4536" w:rsidP="009C4536">
      <w:pPr>
        <w:shd w:val="clear" w:color="auto" w:fill="FFFFFF"/>
        <w:spacing w:after="0" w:line="240" w:lineRule="auto"/>
        <w:rPr>
          <w:rFonts w:ascii="Consolas" w:eastAsia="Times New Roman" w:hAnsi="Consolas" w:cs="Arial"/>
          <w:color w:val="000000"/>
          <w:sz w:val="20"/>
          <w:szCs w:val="20"/>
        </w:rPr>
      </w:pPr>
      <w:r w:rsidRPr="009C4536">
        <w:rPr>
          <w:rFonts w:ascii="Consolas" w:eastAsia="Times New Roman" w:hAnsi="Consolas" w:cs="Arial"/>
          <w:b/>
          <w:bCs/>
          <w:color w:val="7F0055"/>
          <w:sz w:val="20"/>
          <w:szCs w:val="20"/>
        </w:rPr>
        <w:t>public</w:t>
      </w:r>
      <w:r w:rsidRPr="009C4536">
        <w:rPr>
          <w:rFonts w:ascii="Consolas" w:eastAsia="Times New Roman" w:hAnsi="Consolas" w:cs="Arial"/>
          <w:color w:val="000000"/>
          <w:sz w:val="20"/>
          <w:szCs w:val="20"/>
        </w:rPr>
        <w:t xml:space="preserve"> </w:t>
      </w:r>
      <w:r w:rsidRPr="009C4536">
        <w:rPr>
          <w:rFonts w:ascii="Consolas" w:eastAsia="Times New Roman" w:hAnsi="Consolas" w:cs="Arial"/>
          <w:b/>
          <w:bCs/>
          <w:color w:val="7F0055"/>
          <w:sz w:val="20"/>
          <w:szCs w:val="20"/>
        </w:rPr>
        <w:t>class</w:t>
      </w:r>
      <w:r w:rsidRPr="009C4536">
        <w:rPr>
          <w:rFonts w:ascii="Consolas" w:eastAsia="Times New Roman" w:hAnsi="Consolas" w:cs="Arial"/>
          <w:color w:val="000000"/>
          <w:sz w:val="20"/>
          <w:szCs w:val="20"/>
        </w:rPr>
        <w:t xml:space="preserve"> SelectClass {</w:t>
      </w:r>
    </w:p>
    <w:p w:rsidR="009C4536" w:rsidRPr="009C4536" w:rsidRDefault="009C4536" w:rsidP="009C4536">
      <w:pPr>
        <w:shd w:val="clear" w:color="auto" w:fill="FFFFFF"/>
        <w:spacing w:after="0" w:line="240" w:lineRule="auto"/>
        <w:rPr>
          <w:rFonts w:ascii="Consolas" w:eastAsia="Times New Roman" w:hAnsi="Consolas" w:cs="Arial"/>
          <w:color w:val="000000"/>
          <w:sz w:val="20"/>
          <w:szCs w:val="20"/>
        </w:rPr>
      </w:pPr>
    </w:p>
    <w:p w:rsidR="009C4536" w:rsidRPr="009C4536" w:rsidRDefault="009C4536" w:rsidP="009C4536">
      <w:pPr>
        <w:shd w:val="clear" w:color="auto" w:fill="FFFFFF"/>
        <w:spacing w:after="0" w:line="240" w:lineRule="auto"/>
        <w:rPr>
          <w:rFonts w:ascii="Consolas" w:eastAsia="Times New Roman" w:hAnsi="Consolas" w:cs="Arial"/>
          <w:color w:val="000000"/>
          <w:sz w:val="20"/>
          <w:szCs w:val="20"/>
        </w:rPr>
      </w:pPr>
      <w:r w:rsidRPr="009C4536">
        <w:rPr>
          <w:rFonts w:ascii="Consolas" w:eastAsia="Times New Roman" w:hAnsi="Consolas" w:cs="Arial"/>
          <w:color w:val="000000"/>
          <w:sz w:val="20"/>
          <w:szCs w:val="20"/>
        </w:rPr>
        <w:t xml:space="preserve">Connection </w:t>
      </w:r>
      <w:r w:rsidRPr="009C4536">
        <w:rPr>
          <w:rFonts w:ascii="Consolas" w:eastAsia="Times New Roman" w:hAnsi="Consolas" w:cs="Arial"/>
          <w:color w:val="0000C0"/>
          <w:sz w:val="20"/>
          <w:szCs w:val="20"/>
        </w:rPr>
        <w:t>con</w:t>
      </w:r>
      <w:r w:rsidRPr="009C4536">
        <w:rPr>
          <w:rFonts w:ascii="Consolas" w:eastAsia="Times New Roman" w:hAnsi="Consolas" w:cs="Arial"/>
          <w:color w:val="000000"/>
          <w:sz w:val="20"/>
          <w:szCs w:val="20"/>
        </w:rPr>
        <w:t>;</w:t>
      </w:r>
    </w:p>
    <w:p w:rsidR="009C4536" w:rsidRPr="009C4536" w:rsidRDefault="009C4536" w:rsidP="009C4536">
      <w:pPr>
        <w:shd w:val="clear" w:color="auto" w:fill="FFFFFF"/>
        <w:spacing w:after="0" w:line="240" w:lineRule="auto"/>
        <w:rPr>
          <w:rFonts w:ascii="Consolas" w:eastAsia="Times New Roman" w:hAnsi="Consolas" w:cs="Arial"/>
          <w:color w:val="000000"/>
          <w:sz w:val="20"/>
          <w:szCs w:val="20"/>
        </w:rPr>
      </w:pPr>
      <w:r w:rsidRPr="009C4536">
        <w:rPr>
          <w:rFonts w:ascii="Consolas" w:eastAsia="Times New Roman" w:hAnsi="Consolas" w:cs="Arial"/>
          <w:color w:val="000000"/>
          <w:sz w:val="20"/>
          <w:szCs w:val="20"/>
        </w:rPr>
        <w:t xml:space="preserve">PreparedStatement </w:t>
      </w:r>
      <w:r w:rsidRPr="009C4536">
        <w:rPr>
          <w:rFonts w:ascii="Consolas" w:eastAsia="Times New Roman" w:hAnsi="Consolas" w:cs="Arial"/>
          <w:color w:val="0000C0"/>
          <w:sz w:val="20"/>
          <w:szCs w:val="20"/>
        </w:rPr>
        <w:t>pstmt</w:t>
      </w:r>
      <w:r w:rsidRPr="009C4536">
        <w:rPr>
          <w:rFonts w:ascii="Consolas" w:eastAsia="Times New Roman" w:hAnsi="Consolas" w:cs="Arial"/>
          <w:color w:val="000000"/>
          <w:sz w:val="20"/>
          <w:szCs w:val="20"/>
        </w:rPr>
        <w:t>;</w:t>
      </w:r>
    </w:p>
    <w:p w:rsidR="009C4536" w:rsidRPr="009C4536" w:rsidRDefault="009C4536" w:rsidP="009C4536">
      <w:pPr>
        <w:shd w:val="clear" w:color="auto" w:fill="FFFFFF"/>
        <w:spacing w:after="0" w:line="240" w:lineRule="auto"/>
        <w:rPr>
          <w:rFonts w:ascii="Consolas" w:eastAsia="Times New Roman" w:hAnsi="Consolas" w:cs="Arial"/>
          <w:color w:val="000000"/>
          <w:sz w:val="20"/>
          <w:szCs w:val="20"/>
        </w:rPr>
      </w:pPr>
    </w:p>
    <w:p w:rsidR="009C4536" w:rsidRPr="009C4536" w:rsidRDefault="009C4536" w:rsidP="009C4536">
      <w:pPr>
        <w:shd w:val="clear" w:color="auto" w:fill="FFFFFF"/>
        <w:spacing w:after="0" w:line="240" w:lineRule="auto"/>
        <w:rPr>
          <w:rFonts w:ascii="Consolas" w:eastAsia="Times New Roman" w:hAnsi="Consolas" w:cs="Arial"/>
          <w:color w:val="000000"/>
          <w:sz w:val="20"/>
          <w:szCs w:val="20"/>
        </w:rPr>
      </w:pPr>
      <w:r w:rsidRPr="009C4536">
        <w:rPr>
          <w:rFonts w:ascii="Consolas" w:eastAsia="Times New Roman" w:hAnsi="Consolas" w:cs="Arial"/>
          <w:b/>
          <w:bCs/>
          <w:color w:val="7F0055"/>
          <w:sz w:val="20"/>
          <w:szCs w:val="20"/>
        </w:rPr>
        <w:t>public</w:t>
      </w:r>
      <w:r w:rsidRPr="009C4536">
        <w:rPr>
          <w:rFonts w:ascii="Consolas" w:eastAsia="Times New Roman" w:hAnsi="Consolas" w:cs="Arial"/>
          <w:color w:val="000000"/>
          <w:sz w:val="20"/>
          <w:szCs w:val="20"/>
        </w:rPr>
        <w:t xml:space="preserve"> </w:t>
      </w:r>
      <w:r w:rsidRPr="009C4536">
        <w:rPr>
          <w:rFonts w:ascii="Consolas" w:eastAsia="Times New Roman" w:hAnsi="Consolas" w:cs="Arial"/>
          <w:b/>
          <w:bCs/>
          <w:color w:val="7F0055"/>
          <w:sz w:val="20"/>
          <w:szCs w:val="20"/>
        </w:rPr>
        <w:t>void</w:t>
      </w:r>
      <w:r w:rsidRPr="009C4536">
        <w:rPr>
          <w:rFonts w:ascii="Consolas" w:eastAsia="Times New Roman" w:hAnsi="Consolas" w:cs="Arial"/>
          <w:color w:val="000000"/>
          <w:sz w:val="20"/>
          <w:szCs w:val="20"/>
        </w:rPr>
        <w:t xml:space="preserve"> createConnection() {</w:t>
      </w:r>
    </w:p>
    <w:p w:rsidR="009C4536" w:rsidRPr="009C4536" w:rsidRDefault="009C4536" w:rsidP="009C4536">
      <w:pPr>
        <w:shd w:val="clear" w:color="auto" w:fill="FFFFFF"/>
        <w:spacing w:after="0" w:line="240" w:lineRule="auto"/>
        <w:rPr>
          <w:rFonts w:ascii="Consolas" w:eastAsia="Times New Roman" w:hAnsi="Consolas" w:cs="Arial"/>
          <w:color w:val="000000"/>
          <w:sz w:val="20"/>
          <w:szCs w:val="20"/>
        </w:rPr>
      </w:pPr>
    </w:p>
    <w:p w:rsidR="009C4536" w:rsidRPr="009C4536" w:rsidRDefault="009C4536" w:rsidP="009C4536">
      <w:pPr>
        <w:shd w:val="clear" w:color="auto" w:fill="FFFFFF"/>
        <w:spacing w:after="0" w:line="240" w:lineRule="auto"/>
        <w:rPr>
          <w:rFonts w:ascii="Consolas" w:eastAsia="Times New Roman" w:hAnsi="Consolas" w:cs="Arial"/>
          <w:color w:val="000000"/>
          <w:sz w:val="20"/>
          <w:szCs w:val="20"/>
        </w:rPr>
      </w:pPr>
      <w:r w:rsidRPr="009C4536">
        <w:rPr>
          <w:rFonts w:ascii="Consolas" w:eastAsia="Times New Roman" w:hAnsi="Consolas" w:cs="Arial"/>
          <w:b/>
          <w:bCs/>
          <w:color w:val="7F0055"/>
          <w:sz w:val="20"/>
          <w:szCs w:val="20"/>
        </w:rPr>
        <w:t>try</w:t>
      </w:r>
      <w:r w:rsidRPr="009C4536">
        <w:rPr>
          <w:rFonts w:ascii="Consolas" w:eastAsia="Times New Roman" w:hAnsi="Consolas" w:cs="Arial"/>
          <w:color w:val="000000"/>
          <w:sz w:val="20"/>
          <w:szCs w:val="20"/>
        </w:rPr>
        <w:t xml:space="preserve"> {</w:t>
      </w:r>
    </w:p>
    <w:p w:rsidR="009C4536" w:rsidRPr="009C4536" w:rsidRDefault="009C4536" w:rsidP="009C4536">
      <w:pPr>
        <w:shd w:val="clear" w:color="auto" w:fill="FFFFFF"/>
        <w:spacing w:after="0" w:line="240" w:lineRule="auto"/>
        <w:rPr>
          <w:rFonts w:ascii="Consolas" w:eastAsia="Times New Roman" w:hAnsi="Consolas" w:cs="Arial"/>
          <w:color w:val="000000"/>
          <w:sz w:val="20"/>
          <w:szCs w:val="20"/>
        </w:rPr>
      </w:pPr>
    </w:p>
    <w:p w:rsidR="009C4536" w:rsidRPr="009C4536" w:rsidRDefault="009C4536" w:rsidP="009C4536">
      <w:pPr>
        <w:shd w:val="clear" w:color="auto" w:fill="FFFFFF"/>
        <w:spacing w:after="0" w:line="240" w:lineRule="auto"/>
        <w:rPr>
          <w:rFonts w:ascii="Consolas" w:eastAsia="Times New Roman" w:hAnsi="Consolas" w:cs="Arial"/>
          <w:color w:val="000000"/>
          <w:sz w:val="20"/>
          <w:szCs w:val="20"/>
        </w:rPr>
      </w:pPr>
      <w:r w:rsidRPr="009C4536">
        <w:rPr>
          <w:rFonts w:ascii="Consolas" w:eastAsia="Times New Roman" w:hAnsi="Consolas" w:cs="Arial"/>
          <w:color w:val="000000"/>
          <w:sz w:val="20"/>
          <w:szCs w:val="20"/>
        </w:rPr>
        <w:t>Class.</w:t>
      </w:r>
      <w:r w:rsidRPr="009C4536">
        <w:rPr>
          <w:rFonts w:ascii="Consolas" w:eastAsia="Times New Roman" w:hAnsi="Consolas" w:cs="Arial"/>
          <w:i/>
          <w:iCs/>
          <w:color w:val="000000"/>
          <w:sz w:val="20"/>
          <w:szCs w:val="20"/>
        </w:rPr>
        <w:t>forName</w:t>
      </w:r>
      <w:r w:rsidRPr="009C4536">
        <w:rPr>
          <w:rFonts w:ascii="Consolas" w:eastAsia="Times New Roman" w:hAnsi="Consolas" w:cs="Arial"/>
          <w:color w:val="000000"/>
          <w:sz w:val="20"/>
          <w:szCs w:val="20"/>
        </w:rPr>
        <w:t>(</w:t>
      </w:r>
      <w:r w:rsidRPr="009C4536">
        <w:rPr>
          <w:rFonts w:ascii="Consolas" w:eastAsia="Times New Roman" w:hAnsi="Consolas" w:cs="Arial"/>
          <w:color w:val="2A00FF"/>
          <w:sz w:val="20"/>
          <w:szCs w:val="20"/>
        </w:rPr>
        <w:t>"com.mysql.cj.jdbc.Driver"</w:t>
      </w:r>
      <w:r w:rsidRPr="009C4536">
        <w:rPr>
          <w:rFonts w:ascii="Consolas" w:eastAsia="Times New Roman" w:hAnsi="Consolas" w:cs="Arial"/>
          <w:color w:val="000000"/>
          <w:sz w:val="20"/>
          <w:szCs w:val="20"/>
        </w:rPr>
        <w:t>);</w:t>
      </w:r>
    </w:p>
    <w:p w:rsidR="009C4536" w:rsidRPr="009C4536" w:rsidRDefault="009C4536" w:rsidP="009C4536">
      <w:pPr>
        <w:shd w:val="clear" w:color="auto" w:fill="FFFFFF"/>
        <w:spacing w:after="0" w:line="240" w:lineRule="auto"/>
        <w:rPr>
          <w:rFonts w:ascii="Consolas" w:eastAsia="Times New Roman" w:hAnsi="Consolas" w:cs="Arial"/>
          <w:color w:val="000000"/>
          <w:sz w:val="20"/>
          <w:szCs w:val="20"/>
        </w:rPr>
      </w:pPr>
    </w:p>
    <w:p w:rsidR="009C4536" w:rsidRPr="009C4536" w:rsidRDefault="009C4536" w:rsidP="009C4536">
      <w:pPr>
        <w:shd w:val="clear" w:color="auto" w:fill="FFFFFF"/>
        <w:spacing w:after="0" w:line="240" w:lineRule="auto"/>
        <w:rPr>
          <w:rFonts w:ascii="Consolas" w:eastAsia="Times New Roman" w:hAnsi="Consolas" w:cs="Arial"/>
          <w:color w:val="000000"/>
          <w:sz w:val="20"/>
          <w:szCs w:val="20"/>
        </w:rPr>
      </w:pPr>
      <w:r w:rsidRPr="009C4536">
        <w:rPr>
          <w:rFonts w:ascii="Consolas" w:eastAsia="Times New Roman" w:hAnsi="Consolas" w:cs="Arial"/>
          <w:color w:val="0000C0"/>
          <w:sz w:val="20"/>
          <w:szCs w:val="20"/>
        </w:rPr>
        <w:t>con</w:t>
      </w:r>
      <w:r w:rsidRPr="009C4536">
        <w:rPr>
          <w:rFonts w:ascii="Consolas" w:eastAsia="Times New Roman" w:hAnsi="Consolas" w:cs="Arial"/>
          <w:color w:val="000000"/>
          <w:sz w:val="20"/>
          <w:szCs w:val="20"/>
        </w:rPr>
        <w:t xml:space="preserve"> = DriverManager.</w:t>
      </w:r>
      <w:r w:rsidRPr="009C4536">
        <w:rPr>
          <w:rFonts w:ascii="Consolas" w:eastAsia="Times New Roman" w:hAnsi="Consolas" w:cs="Arial"/>
          <w:i/>
          <w:iCs/>
          <w:color w:val="000000"/>
          <w:sz w:val="20"/>
          <w:szCs w:val="20"/>
        </w:rPr>
        <w:t>getConnection</w:t>
      </w:r>
      <w:r w:rsidRPr="009C4536">
        <w:rPr>
          <w:rFonts w:ascii="Consolas" w:eastAsia="Times New Roman" w:hAnsi="Consolas" w:cs="Arial"/>
          <w:color w:val="000000"/>
          <w:sz w:val="20"/>
          <w:szCs w:val="20"/>
        </w:rPr>
        <w:t>(</w:t>
      </w:r>
      <w:r w:rsidRPr="009C4536">
        <w:rPr>
          <w:rFonts w:ascii="Consolas" w:eastAsia="Times New Roman" w:hAnsi="Consolas" w:cs="Arial"/>
          <w:color w:val="2A00FF"/>
          <w:sz w:val="20"/>
          <w:szCs w:val="20"/>
        </w:rPr>
        <w:t>"jdbc:mysql://localhost:3306/courierdb"</w:t>
      </w:r>
      <w:r w:rsidRPr="009C4536">
        <w:rPr>
          <w:rFonts w:ascii="Consolas" w:eastAsia="Times New Roman" w:hAnsi="Consolas" w:cs="Arial"/>
          <w:color w:val="000000"/>
          <w:sz w:val="20"/>
          <w:szCs w:val="20"/>
        </w:rPr>
        <w:t>,</w:t>
      </w:r>
      <w:r w:rsidRPr="009C4536">
        <w:rPr>
          <w:rFonts w:ascii="Consolas" w:eastAsia="Times New Roman" w:hAnsi="Consolas" w:cs="Arial"/>
          <w:color w:val="2A00FF"/>
          <w:sz w:val="20"/>
          <w:szCs w:val="20"/>
        </w:rPr>
        <w:t>"root"</w:t>
      </w:r>
      <w:r w:rsidRPr="009C4536">
        <w:rPr>
          <w:rFonts w:ascii="Consolas" w:eastAsia="Times New Roman" w:hAnsi="Consolas" w:cs="Arial"/>
          <w:color w:val="000000"/>
          <w:sz w:val="20"/>
          <w:szCs w:val="20"/>
        </w:rPr>
        <w:t>,</w:t>
      </w:r>
      <w:r w:rsidRPr="009C4536">
        <w:rPr>
          <w:rFonts w:ascii="Consolas" w:eastAsia="Times New Roman" w:hAnsi="Consolas" w:cs="Arial"/>
          <w:color w:val="2A00FF"/>
          <w:sz w:val="20"/>
          <w:szCs w:val="20"/>
        </w:rPr>
        <w:t>"svecw@123"</w:t>
      </w:r>
      <w:r w:rsidRPr="009C4536">
        <w:rPr>
          <w:rFonts w:ascii="Consolas" w:eastAsia="Times New Roman" w:hAnsi="Consolas" w:cs="Arial"/>
          <w:color w:val="000000"/>
          <w:sz w:val="20"/>
          <w:szCs w:val="20"/>
        </w:rPr>
        <w:t>);</w:t>
      </w:r>
    </w:p>
    <w:p w:rsidR="009C4536" w:rsidRPr="009C4536" w:rsidRDefault="009C4536" w:rsidP="009C4536">
      <w:pPr>
        <w:shd w:val="clear" w:color="auto" w:fill="FFFFFF"/>
        <w:spacing w:after="0" w:line="240" w:lineRule="auto"/>
        <w:rPr>
          <w:rFonts w:ascii="Consolas" w:eastAsia="Times New Roman" w:hAnsi="Consolas" w:cs="Arial"/>
          <w:color w:val="000000"/>
          <w:sz w:val="20"/>
          <w:szCs w:val="20"/>
        </w:rPr>
      </w:pPr>
    </w:p>
    <w:p w:rsidR="009C4536" w:rsidRPr="009C4536" w:rsidRDefault="009C4536" w:rsidP="009C4536">
      <w:pPr>
        <w:shd w:val="clear" w:color="auto" w:fill="FFFFFF"/>
        <w:spacing w:after="0" w:line="240" w:lineRule="auto"/>
        <w:rPr>
          <w:rFonts w:ascii="Consolas" w:eastAsia="Times New Roman" w:hAnsi="Consolas" w:cs="Arial"/>
          <w:color w:val="000000"/>
          <w:sz w:val="20"/>
          <w:szCs w:val="20"/>
        </w:rPr>
      </w:pPr>
      <w:r w:rsidRPr="009C4536">
        <w:rPr>
          <w:rFonts w:ascii="Consolas" w:eastAsia="Times New Roman" w:hAnsi="Consolas" w:cs="Arial"/>
          <w:color w:val="000000"/>
          <w:sz w:val="20"/>
          <w:szCs w:val="20"/>
        </w:rPr>
        <w:t>System.</w:t>
      </w:r>
      <w:r w:rsidRPr="009C4536">
        <w:rPr>
          <w:rFonts w:ascii="Consolas" w:eastAsia="Times New Roman" w:hAnsi="Consolas" w:cs="Arial"/>
          <w:b/>
          <w:bCs/>
          <w:i/>
          <w:iCs/>
          <w:color w:val="0000C0"/>
          <w:sz w:val="20"/>
          <w:szCs w:val="20"/>
        </w:rPr>
        <w:t>out</w:t>
      </w:r>
      <w:r w:rsidRPr="009C4536">
        <w:rPr>
          <w:rFonts w:ascii="Consolas" w:eastAsia="Times New Roman" w:hAnsi="Consolas" w:cs="Arial"/>
          <w:color w:val="000000"/>
          <w:sz w:val="20"/>
          <w:szCs w:val="20"/>
        </w:rPr>
        <w:t>.println(</w:t>
      </w:r>
      <w:r w:rsidRPr="009C4536">
        <w:rPr>
          <w:rFonts w:ascii="Consolas" w:eastAsia="Times New Roman" w:hAnsi="Consolas" w:cs="Arial"/>
          <w:color w:val="2A00FF"/>
          <w:sz w:val="20"/>
          <w:szCs w:val="20"/>
        </w:rPr>
        <w:t>"Connection Established"</w:t>
      </w:r>
      <w:r w:rsidRPr="009C4536">
        <w:rPr>
          <w:rFonts w:ascii="Consolas" w:eastAsia="Times New Roman" w:hAnsi="Consolas" w:cs="Arial"/>
          <w:color w:val="000000"/>
          <w:sz w:val="20"/>
          <w:szCs w:val="20"/>
        </w:rPr>
        <w:t>);</w:t>
      </w:r>
    </w:p>
    <w:p w:rsidR="009C4536" w:rsidRPr="009C4536" w:rsidRDefault="009C4536" w:rsidP="009C4536">
      <w:pPr>
        <w:shd w:val="clear" w:color="auto" w:fill="FFFFFF"/>
        <w:spacing w:after="0" w:line="240" w:lineRule="auto"/>
        <w:rPr>
          <w:rFonts w:ascii="Consolas" w:eastAsia="Times New Roman" w:hAnsi="Consolas" w:cs="Arial"/>
          <w:color w:val="000000"/>
          <w:sz w:val="20"/>
          <w:szCs w:val="20"/>
        </w:rPr>
      </w:pPr>
    </w:p>
    <w:p w:rsidR="009C4536" w:rsidRPr="009C4536" w:rsidRDefault="009C4536" w:rsidP="009C4536">
      <w:pPr>
        <w:shd w:val="clear" w:color="auto" w:fill="FFFFFF"/>
        <w:spacing w:after="0" w:line="240" w:lineRule="auto"/>
        <w:rPr>
          <w:rFonts w:ascii="Consolas" w:eastAsia="Times New Roman" w:hAnsi="Consolas" w:cs="Arial"/>
          <w:color w:val="000000"/>
          <w:sz w:val="20"/>
          <w:szCs w:val="20"/>
        </w:rPr>
      </w:pPr>
      <w:r w:rsidRPr="009C4536">
        <w:rPr>
          <w:rFonts w:ascii="Consolas" w:eastAsia="Times New Roman" w:hAnsi="Consolas" w:cs="Arial"/>
          <w:color w:val="000000"/>
          <w:sz w:val="20"/>
          <w:szCs w:val="20"/>
        </w:rPr>
        <w:t xml:space="preserve">} </w:t>
      </w:r>
      <w:r w:rsidRPr="009C4536">
        <w:rPr>
          <w:rFonts w:ascii="Consolas" w:eastAsia="Times New Roman" w:hAnsi="Consolas" w:cs="Arial"/>
          <w:b/>
          <w:bCs/>
          <w:color w:val="7F0055"/>
          <w:sz w:val="20"/>
          <w:szCs w:val="20"/>
        </w:rPr>
        <w:t>catch</w:t>
      </w:r>
      <w:r w:rsidRPr="009C4536">
        <w:rPr>
          <w:rFonts w:ascii="Consolas" w:eastAsia="Times New Roman" w:hAnsi="Consolas" w:cs="Arial"/>
          <w:color w:val="000000"/>
          <w:sz w:val="20"/>
          <w:szCs w:val="20"/>
        </w:rPr>
        <w:t xml:space="preserve"> (Exception </w:t>
      </w:r>
      <w:r w:rsidRPr="009C4536">
        <w:rPr>
          <w:rFonts w:ascii="Consolas" w:eastAsia="Times New Roman" w:hAnsi="Consolas" w:cs="Arial"/>
          <w:color w:val="6A3E3E"/>
          <w:sz w:val="20"/>
          <w:szCs w:val="20"/>
        </w:rPr>
        <w:t>e</w:t>
      </w:r>
      <w:r w:rsidRPr="009C4536">
        <w:rPr>
          <w:rFonts w:ascii="Consolas" w:eastAsia="Times New Roman" w:hAnsi="Consolas" w:cs="Arial"/>
          <w:color w:val="000000"/>
          <w:sz w:val="20"/>
          <w:szCs w:val="20"/>
        </w:rPr>
        <w:t>) {</w:t>
      </w:r>
    </w:p>
    <w:p w:rsidR="009C4536" w:rsidRPr="009C4536" w:rsidRDefault="009C4536" w:rsidP="009C4536">
      <w:pPr>
        <w:shd w:val="clear" w:color="auto" w:fill="FFFFFF"/>
        <w:spacing w:after="0" w:line="240" w:lineRule="auto"/>
        <w:rPr>
          <w:rFonts w:ascii="Consolas" w:eastAsia="Times New Roman" w:hAnsi="Consolas" w:cs="Arial"/>
          <w:color w:val="000000"/>
          <w:sz w:val="20"/>
          <w:szCs w:val="20"/>
        </w:rPr>
      </w:pPr>
      <w:r w:rsidRPr="009C4536">
        <w:rPr>
          <w:rFonts w:ascii="Consolas" w:eastAsia="Times New Roman" w:hAnsi="Consolas" w:cs="Arial"/>
          <w:color w:val="6A3E3E"/>
          <w:sz w:val="20"/>
          <w:szCs w:val="20"/>
        </w:rPr>
        <w:t>e</w:t>
      </w:r>
      <w:r w:rsidRPr="009C4536">
        <w:rPr>
          <w:rFonts w:ascii="Consolas" w:eastAsia="Times New Roman" w:hAnsi="Consolas" w:cs="Arial"/>
          <w:color w:val="000000"/>
          <w:sz w:val="20"/>
          <w:szCs w:val="20"/>
        </w:rPr>
        <w:t>.printStackTrace();</w:t>
      </w:r>
    </w:p>
    <w:p w:rsidR="009C4536" w:rsidRPr="009C4536" w:rsidRDefault="009C4536" w:rsidP="009C4536">
      <w:pPr>
        <w:shd w:val="clear" w:color="auto" w:fill="FFFFFF"/>
        <w:spacing w:after="0" w:line="240" w:lineRule="auto"/>
        <w:rPr>
          <w:rFonts w:ascii="Consolas" w:eastAsia="Times New Roman" w:hAnsi="Consolas" w:cs="Arial"/>
          <w:color w:val="000000"/>
          <w:sz w:val="20"/>
          <w:szCs w:val="20"/>
        </w:rPr>
      </w:pPr>
      <w:r w:rsidRPr="009C4536">
        <w:rPr>
          <w:rFonts w:ascii="Consolas" w:eastAsia="Times New Roman" w:hAnsi="Consolas" w:cs="Arial"/>
          <w:color w:val="000000"/>
          <w:sz w:val="20"/>
          <w:szCs w:val="20"/>
        </w:rPr>
        <w:t>}</w:t>
      </w:r>
    </w:p>
    <w:p w:rsidR="009C4536" w:rsidRPr="009C4536" w:rsidRDefault="009C4536" w:rsidP="009C4536">
      <w:pPr>
        <w:shd w:val="clear" w:color="auto" w:fill="FFFFFF"/>
        <w:spacing w:after="0" w:line="240" w:lineRule="auto"/>
        <w:rPr>
          <w:rFonts w:ascii="Consolas" w:eastAsia="Times New Roman" w:hAnsi="Consolas" w:cs="Arial"/>
          <w:color w:val="000000"/>
          <w:sz w:val="20"/>
          <w:szCs w:val="20"/>
        </w:rPr>
      </w:pPr>
      <w:r w:rsidRPr="009C4536">
        <w:rPr>
          <w:rFonts w:ascii="Consolas" w:eastAsia="Times New Roman" w:hAnsi="Consolas" w:cs="Arial"/>
          <w:color w:val="000000"/>
          <w:sz w:val="20"/>
          <w:szCs w:val="20"/>
        </w:rPr>
        <w:t>}</w:t>
      </w:r>
    </w:p>
    <w:p w:rsidR="009C4536" w:rsidRPr="009C4536" w:rsidRDefault="009C4536" w:rsidP="009C4536">
      <w:pPr>
        <w:shd w:val="clear" w:color="auto" w:fill="FFFFFF"/>
        <w:spacing w:after="0" w:line="240" w:lineRule="auto"/>
        <w:rPr>
          <w:rFonts w:ascii="Consolas" w:eastAsia="Times New Roman" w:hAnsi="Consolas" w:cs="Arial"/>
          <w:color w:val="000000"/>
          <w:sz w:val="20"/>
          <w:szCs w:val="20"/>
        </w:rPr>
      </w:pPr>
    </w:p>
    <w:p w:rsidR="009C4536" w:rsidRPr="009C4536" w:rsidRDefault="009C4536" w:rsidP="009C4536">
      <w:pPr>
        <w:shd w:val="clear" w:color="auto" w:fill="FFFFFF"/>
        <w:spacing w:after="0" w:line="240" w:lineRule="auto"/>
        <w:rPr>
          <w:rFonts w:ascii="Consolas" w:eastAsia="Times New Roman" w:hAnsi="Consolas" w:cs="Arial"/>
          <w:color w:val="000000"/>
          <w:sz w:val="20"/>
          <w:szCs w:val="20"/>
        </w:rPr>
      </w:pPr>
      <w:r w:rsidRPr="009C4536">
        <w:rPr>
          <w:rFonts w:ascii="Consolas" w:eastAsia="Times New Roman" w:hAnsi="Consolas" w:cs="Arial"/>
          <w:b/>
          <w:bCs/>
          <w:color w:val="7F0055"/>
          <w:sz w:val="20"/>
          <w:szCs w:val="20"/>
        </w:rPr>
        <w:t>public</w:t>
      </w:r>
      <w:r w:rsidRPr="009C4536">
        <w:rPr>
          <w:rFonts w:ascii="Consolas" w:eastAsia="Times New Roman" w:hAnsi="Consolas" w:cs="Arial"/>
          <w:color w:val="000000"/>
          <w:sz w:val="20"/>
          <w:szCs w:val="20"/>
        </w:rPr>
        <w:t xml:space="preserve"> </w:t>
      </w:r>
      <w:r w:rsidRPr="009C4536">
        <w:rPr>
          <w:rFonts w:ascii="Consolas" w:eastAsia="Times New Roman" w:hAnsi="Consolas" w:cs="Arial"/>
          <w:b/>
          <w:bCs/>
          <w:color w:val="7F0055"/>
          <w:sz w:val="20"/>
          <w:szCs w:val="20"/>
        </w:rPr>
        <w:t>void</w:t>
      </w:r>
      <w:r w:rsidRPr="009C4536">
        <w:rPr>
          <w:rFonts w:ascii="Consolas" w:eastAsia="Times New Roman" w:hAnsi="Consolas" w:cs="Arial"/>
          <w:color w:val="000000"/>
          <w:sz w:val="20"/>
          <w:szCs w:val="20"/>
        </w:rPr>
        <w:t xml:space="preserve"> selectParcel() {</w:t>
      </w:r>
    </w:p>
    <w:p w:rsidR="009C4536" w:rsidRPr="009C4536" w:rsidRDefault="009C4536" w:rsidP="009C4536">
      <w:pPr>
        <w:shd w:val="clear" w:color="auto" w:fill="FFFFFF"/>
        <w:spacing w:after="0" w:line="240" w:lineRule="auto"/>
        <w:rPr>
          <w:rFonts w:ascii="Consolas" w:eastAsia="Times New Roman" w:hAnsi="Consolas" w:cs="Arial"/>
          <w:color w:val="000000"/>
          <w:sz w:val="20"/>
          <w:szCs w:val="20"/>
        </w:rPr>
      </w:pPr>
    </w:p>
    <w:p w:rsidR="009C4536" w:rsidRPr="009C4536" w:rsidRDefault="009C4536" w:rsidP="009C4536">
      <w:pPr>
        <w:shd w:val="clear" w:color="auto" w:fill="FFFFFF"/>
        <w:spacing w:after="0" w:line="240" w:lineRule="auto"/>
        <w:rPr>
          <w:rFonts w:ascii="Consolas" w:eastAsia="Times New Roman" w:hAnsi="Consolas" w:cs="Arial"/>
          <w:color w:val="000000"/>
          <w:sz w:val="20"/>
          <w:szCs w:val="20"/>
        </w:rPr>
      </w:pPr>
      <w:r w:rsidRPr="009C4536">
        <w:rPr>
          <w:rFonts w:ascii="Consolas" w:eastAsia="Times New Roman" w:hAnsi="Consolas" w:cs="Arial"/>
          <w:b/>
          <w:bCs/>
          <w:color w:val="7F0055"/>
          <w:sz w:val="20"/>
          <w:szCs w:val="20"/>
        </w:rPr>
        <w:t>try</w:t>
      </w:r>
      <w:r w:rsidRPr="009C4536">
        <w:rPr>
          <w:rFonts w:ascii="Consolas" w:eastAsia="Times New Roman" w:hAnsi="Consolas" w:cs="Arial"/>
          <w:color w:val="000000"/>
          <w:sz w:val="20"/>
          <w:szCs w:val="20"/>
        </w:rPr>
        <w:t xml:space="preserve"> {</w:t>
      </w:r>
    </w:p>
    <w:p w:rsidR="009C4536" w:rsidRPr="009C4536" w:rsidRDefault="009C4536" w:rsidP="009C4536">
      <w:pPr>
        <w:shd w:val="clear" w:color="auto" w:fill="FFFFFF"/>
        <w:spacing w:after="0" w:line="240" w:lineRule="auto"/>
        <w:rPr>
          <w:rFonts w:ascii="Consolas" w:eastAsia="Times New Roman" w:hAnsi="Consolas" w:cs="Arial"/>
          <w:color w:val="000000"/>
          <w:sz w:val="20"/>
          <w:szCs w:val="20"/>
        </w:rPr>
      </w:pPr>
    </w:p>
    <w:p w:rsidR="009C4536" w:rsidRPr="009C4536" w:rsidRDefault="009C4536" w:rsidP="009C4536">
      <w:pPr>
        <w:shd w:val="clear" w:color="auto" w:fill="FFFFFF"/>
        <w:spacing w:after="0" w:line="240" w:lineRule="auto"/>
        <w:rPr>
          <w:rFonts w:ascii="Consolas" w:eastAsia="Times New Roman" w:hAnsi="Consolas" w:cs="Arial"/>
          <w:color w:val="000000"/>
          <w:sz w:val="20"/>
          <w:szCs w:val="20"/>
        </w:rPr>
      </w:pPr>
      <w:r w:rsidRPr="009C4536">
        <w:rPr>
          <w:rFonts w:ascii="Consolas" w:eastAsia="Times New Roman" w:hAnsi="Consolas" w:cs="Arial"/>
          <w:color w:val="000000"/>
          <w:sz w:val="20"/>
          <w:szCs w:val="20"/>
        </w:rPr>
        <w:t xml:space="preserve">String </w:t>
      </w:r>
      <w:r w:rsidRPr="009C4536">
        <w:rPr>
          <w:rFonts w:ascii="Consolas" w:eastAsia="Times New Roman" w:hAnsi="Consolas" w:cs="Arial"/>
          <w:color w:val="6A3E3E"/>
          <w:sz w:val="20"/>
          <w:szCs w:val="20"/>
        </w:rPr>
        <w:t>query</w:t>
      </w:r>
      <w:r w:rsidRPr="009C4536">
        <w:rPr>
          <w:rFonts w:ascii="Consolas" w:eastAsia="Times New Roman" w:hAnsi="Consolas" w:cs="Arial"/>
          <w:color w:val="000000"/>
          <w:sz w:val="20"/>
          <w:szCs w:val="20"/>
        </w:rPr>
        <w:t xml:space="preserve"> = </w:t>
      </w:r>
      <w:r w:rsidRPr="009C4536">
        <w:rPr>
          <w:rFonts w:ascii="Consolas" w:eastAsia="Times New Roman" w:hAnsi="Consolas" w:cs="Arial"/>
          <w:color w:val="2A00FF"/>
          <w:sz w:val="20"/>
          <w:szCs w:val="20"/>
        </w:rPr>
        <w:t>"SELECT * FROM parcel"</w:t>
      </w:r>
      <w:r w:rsidRPr="009C4536">
        <w:rPr>
          <w:rFonts w:ascii="Consolas" w:eastAsia="Times New Roman" w:hAnsi="Consolas" w:cs="Arial"/>
          <w:color w:val="000000"/>
          <w:sz w:val="20"/>
          <w:szCs w:val="20"/>
        </w:rPr>
        <w:t>;</w:t>
      </w:r>
    </w:p>
    <w:p w:rsidR="009C4536" w:rsidRPr="009C4536" w:rsidRDefault="009C4536" w:rsidP="009C4536">
      <w:pPr>
        <w:shd w:val="clear" w:color="auto" w:fill="FFFFFF"/>
        <w:spacing w:after="0" w:line="240" w:lineRule="auto"/>
        <w:rPr>
          <w:rFonts w:ascii="Consolas" w:eastAsia="Times New Roman" w:hAnsi="Consolas" w:cs="Arial"/>
          <w:color w:val="000000"/>
          <w:sz w:val="20"/>
          <w:szCs w:val="20"/>
        </w:rPr>
      </w:pPr>
    </w:p>
    <w:p w:rsidR="009C4536" w:rsidRPr="009C4536" w:rsidRDefault="009C4536" w:rsidP="009C4536">
      <w:pPr>
        <w:shd w:val="clear" w:color="auto" w:fill="FFFFFF"/>
        <w:spacing w:after="0" w:line="240" w:lineRule="auto"/>
        <w:rPr>
          <w:rFonts w:ascii="Consolas" w:eastAsia="Times New Roman" w:hAnsi="Consolas" w:cs="Arial"/>
          <w:color w:val="000000"/>
          <w:sz w:val="20"/>
          <w:szCs w:val="20"/>
        </w:rPr>
      </w:pPr>
      <w:r w:rsidRPr="009C4536">
        <w:rPr>
          <w:rFonts w:ascii="Consolas" w:eastAsia="Times New Roman" w:hAnsi="Consolas" w:cs="Arial"/>
          <w:color w:val="0000C0"/>
          <w:sz w:val="20"/>
          <w:szCs w:val="20"/>
        </w:rPr>
        <w:t>pstmt</w:t>
      </w:r>
      <w:r w:rsidRPr="009C4536">
        <w:rPr>
          <w:rFonts w:ascii="Consolas" w:eastAsia="Times New Roman" w:hAnsi="Consolas" w:cs="Arial"/>
          <w:color w:val="000000"/>
          <w:sz w:val="20"/>
          <w:szCs w:val="20"/>
        </w:rPr>
        <w:t xml:space="preserve"> = </w:t>
      </w:r>
      <w:r w:rsidRPr="009C4536">
        <w:rPr>
          <w:rFonts w:ascii="Consolas" w:eastAsia="Times New Roman" w:hAnsi="Consolas" w:cs="Arial"/>
          <w:color w:val="0000C0"/>
          <w:sz w:val="20"/>
          <w:szCs w:val="20"/>
        </w:rPr>
        <w:t>con</w:t>
      </w:r>
      <w:r w:rsidRPr="009C4536">
        <w:rPr>
          <w:rFonts w:ascii="Consolas" w:eastAsia="Times New Roman" w:hAnsi="Consolas" w:cs="Arial"/>
          <w:color w:val="000000"/>
          <w:sz w:val="20"/>
          <w:szCs w:val="20"/>
        </w:rPr>
        <w:t>.prepareStatement(</w:t>
      </w:r>
      <w:r w:rsidRPr="009C4536">
        <w:rPr>
          <w:rFonts w:ascii="Consolas" w:eastAsia="Times New Roman" w:hAnsi="Consolas" w:cs="Arial"/>
          <w:color w:val="6A3E3E"/>
          <w:sz w:val="20"/>
          <w:szCs w:val="20"/>
        </w:rPr>
        <w:t>query</w:t>
      </w:r>
      <w:r w:rsidRPr="009C4536">
        <w:rPr>
          <w:rFonts w:ascii="Consolas" w:eastAsia="Times New Roman" w:hAnsi="Consolas" w:cs="Arial"/>
          <w:color w:val="000000"/>
          <w:sz w:val="20"/>
          <w:szCs w:val="20"/>
        </w:rPr>
        <w:t>);</w:t>
      </w:r>
    </w:p>
    <w:p w:rsidR="009C4536" w:rsidRPr="009C4536" w:rsidRDefault="009C4536" w:rsidP="009C4536">
      <w:pPr>
        <w:shd w:val="clear" w:color="auto" w:fill="FFFFFF"/>
        <w:spacing w:after="0" w:line="240" w:lineRule="auto"/>
        <w:rPr>
          <w:rFonts w:ascii="Consolas" w:eastAsia="Times New Roman" w:hAnsi="Consolas" w:cs="Arial"/>
          <w:color w:val="000000"/>
          <w:sz w:val="20"/>
          <w:szCs w:val="20"/>
        </w:rPr>
      </w:pPr>
    </w:p>
    <w:p w:rsidR="009C4536" w:rsidRPr="009C4536" w:rsidRDefault="009C4536" w:rsidP="009C4536">
      <w:pPr>
        <w:shd w:val="clear" w:color="auto" w:fill="FFFFFF"/>
        <w:spacing w:after="0" w:line="240" w:lineRule="auto"/>
        <w:rPr>
          <w:rFonts w:ascii="Consolas" w:eastAsia="Times New Roman" w:hAnsi="Consolas" w:cs="Arial"/>
          <w:color w:val="000000"/>
          <w:sz w:val="20"/>
          <w:szCs w:val="20"/>
        </w:rPr>
      </w:pPr>
      <w:r w:rsidRPr="009C4536">
        <w:rPr>
          <w:rFonts w:ascii="Consolas" w:eastAsia="Times New Roman" w:hAnsi="Consolas" w:cs="Arial"/>
          <w:color w:val="000000"/>
          <w:sz w:val="20"/>
          <w:szCs w:val="20"/>
        </w:rPr>
        <w:t xml:space="preserve">ResultSet </w:t>
      </w:r>
      <w:r w:rsidRPr="009C4536">
        <w:rPr>
          <w:rFonts w:ascii="Consolas" w:eastAsia="Times New Roman" w:hAnsi="Consolas" w:cs="Arial"/>
          <w:color w:val="6A3E3E"/>
          <w:sz w:val="20"/>
          <w:szCs w:val="20"/>
        </w:rPr>
        <w:t>rs</w:t>
      </w:r>
      <w:r w:rsidRPr="009C4536">
        <w:rPr>
          <w:rFonts w:ascii="Consolas" w:eastAsia="Times New Roman" w:hAnsi="Consolas" w:cs="Arial"/>
          <w:color w:val="000000"/>
          <w:sz w:val="20"/>
          <w:szCs w:val="20"/>
        </w:rPr>
        <w:t xml:space="preserve"> = </w:t>
      </w:r>
      <w:r w:rsidRPr="009C4536">
        <w:rPr>
          <w:rFonts w:ascii="Consolas" w:eastAsia="Times New Roman" w:hAnsi="Consolas" w:cs="Arial"/>
          <w:color w:val="0000C0"/>
          <w:sz w:val="20"/>
          <w:szCs w:val="20"/>
        </w:rPr>
        <w:t>pstmt</w:t>
      </w:r>
      <w:r w:rsidRPr="009C4536">
        <w:rPr>
          <w:rFonts w:ascii="Consolas" w:eastAsia="Times New Roman" w:hAnsi="Consolas" w:cs="Arial"/>
          <w:color w:val="000000"/>
          <w:sz w:val="20"/>
          <w:szCs w:val="20"/>
        </w:rPr>
        <w:t>.executeQuery();</w:t>
      </w:r>
    </w:p>
    <w:p w:rsidR="009C4536" w:rsidRPr="009C4536" w:rsidRDefault="009C4536" w:rsidP="009C4536">
      <w:pPr>
        <w:shd w:val="clear" w:color="auto" w:fill="FFFFFF"/>
        <w:spacing w:after="0" w:line="240" w:lineRule="auto"/>
        <w:rPr>
          <w:rFonts w:ascii="Consolas" w:eastAsia="Times New Roman" w:hAnsi="Consolas" w:cs="Arial"/>
          <w:color w:val="000000"/>
          <w:sz w:val="20"/>
          <w:szCs w:val="20"/>
        </w:rPr>
      </w:pPr>
    </w:p>
    <w:p w:rsidR="009C4536" w:rsidRPr="009C4536" w:rsidRDefault="009C4536" w:rsidP="009C4536">
      <w:pPr>
        <w:shd w:val="clear" w:color="auto" w:fill="FFFFFF"/>
        <w:spacing w:after="0" w:line="240" w:lineRule="auto"/>
        <w:rPr>
          <w:rFonts w:ascii="Consolas" w:eastAsia="Times New Roman" w:hAnsi="Consolas" w:cs="Arial"/>
          <w:color w:val="000000"/>
          <w:sz w:val="20"/>
          <w:szCs w:val="20"/>
        </w:rPr>
      </w:pPr>
      <w:r w:rsidRPr="009C4536">
        <w:rPr>
          <w:rFonts w:ascii="Consolas" w:eastAsia="Times New Roman" w:hAnsi="Consolas" w:cs="Arial"/>
          <w:color w:val="000000"/>
          <w:sz w:val="20"/>
          <w:szCs w:val="20"/>
        </w:rPr>
        <w:t>System.</w:t>
      </w:r>
      <w:r w:rsidRPr="009C4536">
        <w:rPr>
          <w:rFonts w:ascii="Consolas" w:eastAsia="Times New Roman" w:hAnsi="Consolas" w:cs="Arial"/>
          <w:b/>
          <w:bCs/>
          <w:i/>
          <w:iCs/>
          <w:color w:val="0000C0"/>
          <w:sz w:val="20"/>
          <w:szCs w:val="20"/>
        </w:rPr>
        <w:t>out</w:t>
      </w:r>
      <w:r w:rsidRPr="009C4536">
        <w:rPr>
          <w:rFonts w:ascii="Consolas" w:eastAsia="Times New Roman" w:hAnsi="Consolas" w:cs="Arial"/>
          <w:color w:val="000000"/>
          <w:sz w:val="20"/>
          <w:szCs w:val="20"/>
        </w:rPr>
        <w:t>.println(</w:t>
      </w:r>
      <w:r w:rsidRPr="009C4536">
        <w:rPr>
          <w:rFonts w:ascii="Consolas" w:eastAsia="Times New Roman" w:hAnsi="Consolas" w:cs="Arial"/>
          <w:color w:val="2A00FF"/>
          <w:sz w:val="20"/>
          <w:szCs w:val="20"/>
        </w:rPr>
        <w:t>"Parcel ID\tSender\tReceiver\tStatus"</w:t>
      </w:r>
      <w:r w:rsidRPr="009C4536">
        <w:rPr>
          <w:rFonts w:ascii="Consolas" w:eastAsia="Times New Roman" w:hAnsi="Consolas" w:cs="Arial"/>
          <w:color w:val="000000"/>
          <w:sz w:val="20"/>
          <w:szCs w:val="20"/>
        </w:rPr>
        <w:t>);</w:t>
      </w:r>
    </w:p>
    <w:p w:rsidR="009C4536" w:rsidRPr="009C4536" w:rsidRDefault="009C4536" w:rsidP="009C4536">
      <w:pPr>
        <w:shd w:val="clear" w:color="auto" w:fill="FFFFFF"/>
        <w:spacing w:after="0" w:line="240" w:lineRule="auto"/>
        <w:rPr>
          <w:rFonts w:ascii="Consolas" w:eastAsia="Times New Roman" w:hAnsi="Consolas" w:cs="Arial"/>
          <w:color w:val="000000"/>
          <w:sz w:val="20"/>
          <w:szCs w:val="20"/>
        </w:rPr>
      </w:pPr>
    </w:p>
    <w:p w:rsidR="009C4536" w:rsidRPr="009C4536" w:rsidRDefault="009C4536" w:rsidP="009C4536">
      <w:pPr>
        <w:shd w:val="clear" w:color="auto" w:fill="FFFFFF"/>
        <w:spacing w:after="0" w:line="240" w:lineRule="auto"/>
        <w:rPr>
          <w:rFonts w:ascii="Consolas" w:eastAsia="Times New Roman" w:hAnsi="Consolas" w:cs="Arial"/>
          <w:color w:val="000000"/>
          <w:sz w:val="20"/>
          <w:szCs w:val="20"/>
        </w:rPr>
      </w:pPr>
      <w:r w:rsidRPr="009C4536">
        <w:rPr>
          <w:rFonts w:ascii="Consolas" w:eastAsia="Times New Roman" w:hAnsi="Consolas" w:cs="Arial"/>
          <w:b/>
          <w:bCs/>
          <w:color w:val="7F0055"/>
          <w:sz w:val="20"/>
          <w:szCs w:val="20"/>
        </w:rPr>
        <w:t>while</w:t>
      </w:r>
      <w:r w:rsidRPr="009C4536">
        <w:rPr>
          <w:rFonts w:ascii="Consolas" w:eastAsia="Times New Roman" w:hAnsi="Consolas" w:cs="Arial"/>
          <w:color w:val="000000"/>
          <w:sz w:val="20"/>
          <w:szCs w:val="20"/>
        </w:rPr>
        <w:t xml:space="preserve"> (</w:t>
      </w:r>
      <w:r w:rsidRPr="009C4536">
        <w:rPr>
          <w:rFonts w:ascii="Consolas" w:eastAsia="Times New Roman" w:hAnsi="Consolas" w:cs="Arial"/>
          <w:color w:val="6A3E3E"/>
          <w:sz w:val="20"/>
          <w:szCs w:val="20"/>
        </w:rPr>
        <w:t>rs</w:t>
      </w:r>
      <w:r w:rsidRPr="009C4536">
        <w:rPr>
          <w:rFonts w:ascii="Consolas" w:eastAsia="Times New Roman" w:hAnsi="Consolas" w:cs="Arial"/>
          <w:color w:val="000000"/>
          <w:sz w:val="20"/>
          <w:szCs w:val="20"/>
        </w:rPr>
        <w:t>.next()) {</w:t>
      </w:r>
    </w:p>
    <w:p w:rsidR="009C4536" w:rsidRPr="009C4536" w:rsidRDefault="009C4536" w:rsidP="009C4536">
      <w:pPr>
        <w:shd w:val="clear" w:color="auto" w:fill="FFFFFF"/>
        <w:spacing w:after="0" w:line="240" w:lineRule="auto"/>
        <w:rPr>
          <w:rFonts w:ascii="Consolas" w:eastAsia="Times New Roman" w:hAnsi="Consolas" w:cs="Arial"/>
          <w:color w:val="000000"/>
          <w:sz w:val="20"/>
          <w:szCs w:val="20"/>
        </w:rPr>
      </w:pPr>
    </w:p>
    <w:p w:rsidR="009C4536" w:rsidRPr="009C4536" w:rsidRDefault="009C4536" w:rsidP="009C4536">
      <w:pPr>
        <w:shd w:val="clear" w:color="auto" w:fill="FFFFFF"/>
        <w:spacing w:after="0" w:line="240" w:lineRule="auto"/>
        <w:rPr>
          <w:rFonts w:ascii="Consolas" w:eastAsia="Times New Roman" w:hAnsi="Consolas" w:cs="Arial"/>
          <w:color w:val="000000"/>
          <w:sz w:val="20"/>
          <w:szCs w:val="20"/>
        </w:rPr>
      </w:pPr>
      <w:r w:rsidRPr="009C4536">
        <w:rPr>
          <w:rFonts w:ascii="Consolas" w:eastAsia="Times New Roman" w:hAnsi="Consolas" w:cs="Arial"/>
          <w:color w:val="000000"/>
          <w:sz w:val="20"/>
          <w:szCs w:val="20"/>
        </w:rPr>
        <w:t>System.</w:t>
      </w:r>
      <w:r w:rsidRPr="009C4536">
        <w:rPr>
          <w:rFonts w:ascii="Consolas" w:eastAsia="Times New Roman" w:hAnsi="Consolas" w:cs="Arial"/>
          <w:b/>
          <w:bCs/>
          <w:i/>
          <w:iCs/>
          <w:color w:val="0000C0"/>
          <w:sz w:val="20"/>
          <w:szCs w:val="20"/>
        </w:rPr>
        <w:t>out</w:t>
      </w:r>
      <w:r w:rsidRPr="009C4536">
        <w:rPr>
          <w:rFonts w:ascii="Consolas" w:eastAsia="Times New Roman" w:hAnsi="Consolas" w:cs="Arial"/>
          <w:color w:val="000000"/>
          <w:sz w:val="20"/>
          <w:szCs w:val="20"/>
        </w:rPr>
        <w:t>.println(</w:t>
      </w:r>
      <w:r w:rsidRPr="009C4536">
        <w:rPr>
          <w:rFonts w:ascii="Consolas" w:eastAsia="Times New Roman" w:hAnsi="Consolas" w:cs="Arial"/>
          <w:color w:val="6A3E3E"/>
          <w:sz w:val="20"/>
          <w:szCs w:val="20"/>
        </w:rPr>
        <w:t>rs</w:t>
      </w:r>
      <w:r w:rsidRPr="009C4536">
        <w:rPr>
          <w:rFonts w:ascii="Consolas" w:eastAsia="Times New Roman" w:hAnsi="Consolas" w:cs="Arial"/>
          <w:color w:val="000000"/>
          <w:sz w:val="20"/>
          <w:szCs w:val="20"/>
        </w:rPr>
        <w:t>.getInt(</w:t>
      </w:r>
      <w:r w:rsidRPr="009C4536">
        <w:rPr>
          <w:rFonts w:ascii="Consolas" w:eastAsia="Times New Roman" w:hAnsi="Consolas" w:cs="Arial"/>
          <w:color w:val="2A00FF"/>
          <w:sz w:val="20"/>
          <w:szCs w:val="20"/>
        </w:rPr>
        <w:t>"parcel_id"</w:t>
      </w:r>
      <w:r w:rsidRPr="009C4536">
        <w:rPr>
          <w:rFonts w:ascii="Consolas" w:eastAsia="Times New Roman" w:hAnsi="Consolas" w:cs="Arial"/>
          <w:color w:val="000000"/>
          <w:sz w:val="20"/>
          <w:szCs w:val="20"/>
        </w:rPr>
        <w:t xml:space="preserve">) + </w:t>
      </w:r>
      <w:r w:rsidRPr="009C4536">
        <w:rPr>
          <w:rFonts w:ascii="Consolas" w:eastAsia="Times New Roman" w:hAnsi="Consolas" w:cs="Arial"/>
          <w:color w:val="2A00FF"/>
          <w:sz w:val="20"/>
          <w:szCs w:val="20"/>
        </w:rPr>
        <w:t>"\t\t"</w:t>
      </w:r>
      <w:r w:rsidRPr="009C4536">
        <w:rPr>
          <w:rFonts w:ascii="Consolas" w:eastAsia="Times New Roman" w:hAnsi="Consolas" w:cs="Arial"/>
          <w:color w:val="000000"/>
          <w:sz w:val="20"/>
          <w:szCs w:val="20"/>
        </w:rPr>
        <w:t xml:space="preserve">+ </w:t>
      </w:r>
      <w:r w:rsidRPr="009C4536">
        <w:rPr>
          <w:rFonts w:ascii="Consolas" w:eastAsia="Times New Roman" w:hAnsi="Consolas" w:cs="Arial"/>
          <w:color w:val="6A3E3E"/>
          <w:sz w:val="20"/>
          <w:szCs w:val="20"/>
        </w:rPr>
        <w:t>rs</w:t>
      </w:r>
      <w:r w:rsidRPr="009C4536">
        <w:rPr>
          <w:rFonts w:ascii="Consolas" w:eastAsia="Times New Roman" w:hAnsi="Consolas" w:cs="Arial"/>
          <w:color w:val="000000"/>
          <w:sz w:val="20"/>
          <w:szCs w:val="20"/>
        </w:rPr>
        <w:t>.getString(</w:t>
      </w:r>
      <w:r w:rsidRPr="009C4536">
        <w:rPr>
          <w:rFonts w:ascii="Consolas" w:eastAsia="Times New Roman" w:hAnsi="Consolas" w:cs="Arial"/>
          <w:color w:val="2A00FF"/>
          <w:sz w:val="20"/>
          <w:szCs w:val="20"/>
        </w:rPr>
        <w:t>"sender"</w:t>
      </w:r>
      <w:r w:rsidRPr="009C4536">
        <w:rPr>
          <w:rFonts w:ascii="Consolas" w:eastAsia="Times New Roman" w:hAnsi="Consolas" w:cs="Arial"/>
          <w:color w:val="000000"/>
          <w:sz w:val="20"/>
          <w:szCs w:val="20"/>
        </w:rPr>
        <w:t xml:space="preserve">) + </w:t>
      </w:r>
      <w:r w:rsidRPr="009C4536">
        <w:rPr>
          <w:rFonts w:ascii="Consolas" w:eastAsia="Times New Roman" w:hAnsi="Consolas" w:cs="Arial"/>
          <w:color w:val="2A00FF"/>
          <w:sz w:val="20"/>
          <w:szCs w:val="20"/>
        </w:rPr>
        <w:t>"\t"</w:t>
      </w:r>
      <w:r w:rsidRPr="009C4536">
        <w:rPr>
          <w:rFonts w:ascii="Consolas" w:eastAsia="Times New Roman" w:hAnsi="Consolas" w:cs="Arial"/>
          <w:color w:val="000000"/>
          <w:sz w:val="20"/>
          <w:szCs w:val="20"/>
        </w:rPr>
        <w:t xml:space="preserve">+ </w:t>
      </w:r>
      <w:r w:rsidRPr="009C4536">
        <w:rPr>
          <w:rFonts w:ascii="Consolas" w:eastAsia="Times New Roman" w:hAnsi="Consolas" w:cs="Arial"/>
          <w:color w:val="6A3E3E"/>
          <w:sz w:val="20"/>
          <w:szCs w:val="20"/>
        </w:rPr>
        <w:t>rs</w:t>
      </w:r>
      <w:r w:rsidRPr="009C4536">
        <w:rPr>
          <w:rFonts w:ascii="Consolas" w:eastAsia="Times New Roman" w:hAnsi="Consolas" w:cs="Arial"/>
          <w:color w:val="000000"/>
          <w:sz w:val="20"/>
          <w:szCs w:val="20"/>
        </w:rPr>
        <w:t>.getString(</w:t>
      </w:r>
      <w:r w:rsidRPr="009C4536">
        <w:rPr>
          <w:rFonts w:ascii="Consolas" w:eastAsia="Times New Roman" w:hAnsi="Consolas" w:cs="Arial"/>
          <w:color w:val="2A00FF"/>
          <w:sz w:val="20"/>
          <w:szCs w:val="20"/>
        </w:rPr>
        <w:t>"receiver"</w:t>
      </w:r>
      <w:r w:rsidRPr="009C4536">
        <w:rPr>
          <w:rFonts w:ascii="Consolas" w:eastAsia="Times New Roman" w:hAnsi="Consolas" w:cs="Arial"/>
          <w:color w:val="000000"/>
          <w:sz w:val="20"/>
          <w:szCs w:val="20"/>
        </w:rPr>
        <w:t xml:space="preserve">) + </w:t>
      </w:r>
      <w:r w:rsidRPr="009C4536">
        <w:rPr>
          <w:rFonts w:ascii="Consolas" w:eastAsia="Times New Roman" w:hAnsi="Consolas" w:cs="Arial"/>
          <w:color w:val="2A00FF"/>
          <w:sz w:val="20"/>
          <w:szCs w:val="20"/>
        </w:rPr>
        <w:t>"\t"</w:t>
      </w:r>
      <w:r w:rsidRPr="009C4536">
        <w:rPr>
          <w:rFonts w:ascii="Consolas" w:eastAsia="Times New Roman" w:hAnsi="Consolas" w:cs="Arial"/>
          <w:color w:val="000000"/>
          <w:sz w:val="20"/>
          <w:szCs w:val="20"/>
        </w:rPr>
        <w:t xml:space="preserve">+ </w:t>
      </w:r>
      <w:r w:rsidRPr="009C4536">
        <w:rPr>
          <w:rFonts w:ascii="Consolas" w:eastAsia="Times New Roman" w:hAnsi="Consolas" w:cs="Arial"/>
          <w:color w:val="6A3E3E"/>
          <w:sz w:val="20"/>
          <w:szCs w:val="20"/>
        </w:rPr>
        <w:t>rs</w:t>
      </w:r>
      <w:r w:rsidRPr="009C4536">
        <w:rPr>
          <w:rFonts w:ascii="Consolas" w:eastAsia="Times New Roman" w:hAnsi="Consolas" w:cs="Arial"/>
          <w:color w:val="000000"/>
          <w:sz w:val="20"/>
          <w:szCs w:val="20"/>
        </w:rPr>
        <w:t>.getString(</w:t>
      </w:r>
      <w:r w:rsidRPr="009C4536">
        <w:rPr>
          <w:rFonts w:ascii="Consolas" w:eastAsia="Times New Roman" w:hAnsi="Consolas" w:cs="Arial"/>
          <w:color w:val="2A00FF"/>
          <w:sz w:val="20"/>
          <w:szCs w:val="20"/>
        </w:rPr>
        <w:t>"status"</w:t>
      </w:r>
      <w:r w:rsidRPr="009C4536">
        <w:rPr>
          <w:rFonts w:ascii="Consolas" w:eastAsia="Times New Roman" w:hAnsi="Consolas" w:cs="Arial"/>
          <w:color w:val="000000"/>
          <w:sz w:val="20"/>
          <w:szCs w:val="20"/>
        </w:rPr>
        <w:t>));</w:t>
      </w:r>
    </w:p>
    <w:p w:rsidR="009C4536" w:rsidRPr="009C4536" w:rsidRDefault="009C4536" w:rsidP="009C4536">
      <w:pPr>
        <w:shd w:val="clear" w:color="auto" w:fill="FFFFFF"/>
        <w:spacing w:after="0" w:line="240" w:lineRule="auto"/>
        <w:rPr>
          <w:rFonts w:ascii="Consolas" w:eastAsia="Times New Roman" w:hAnsi="Consolas" w:cs="Arial"/>
          <w:color w:val="000000"/>
          <w:sz w:val="20"/>
          <w:szCs w:val="20"/>
        </w:rPr>
      </w:pPr>
    </w:p>
    <w:p w:rsidR="009C4536" w:rsidRPr="009C4536" w:rsidRDefault="009C4536" w:rsidP="009C4536">
      <w:pPr>
        <w:shd w:val="clear" w:color="auto" w:fill="FFFFFF"/>
        <w:spacing w:after="0" w:line="240" w:lineRule="auto"/>
        <w:rPr>
          <w:rFonts w:ascii="Consolas" w:eastAsia="Times New Roman" w:hAnsi="Consolas" w:cs="Arial"/>
          <w:color w:val="000000"/>
          <w:sz w:val="20"/>
          <w:szCs w:val="20"/>
        </w:rPr>
      </w:pPr>
      <w:r w:rsidRPr="009C4536">
        <w:rPr>
          <w:rFonts w:ascii="Consolas" w:eastAsia="Times New Roman" w:hAnsi="Consolas" w:cs="Arial"/>
          <w:color w:val="000000"/>
          <w:sz w:val="20"/>
          <w:szCs w:val="20"/>
        </w:rPr>
        <w:t>}</w:t>
      </w:r>
    </w:p>
    <w:p w:rsidR="009C4536" w:rsidRPr="009C4536" w:rsidRDefault="009C4536" w:rsidP="009C4536">
      <w:pPr>
        <w:shd w:val="clear" w:color="auto" w:fill="FFFFFF"/>
        <w:spacing w:after="0" w:line="240" w:lineRule="auto"/>
        <w:rPr>
          <w:rFonts w:ascii="Consolas" w:eastAsia="Times New Roman" w:hAnsi="Consolas" w:cs="Arial"/>
          <w:color w:val="000000"/>
          <w:sz w:val="20"/>
          <w:szCs w:val="20"/>
        </w:rPr>
      </w:pPr>
    </w:p>
    <w:p w:rsidR="009C4536" w:rsidRPr="009C4536" w:rsidRDefault="009C4536" w:rsidP="009C4536">
      <w:pPr>
        <w:shd w:val="clear" w:color="auto" w:fill="FFFFFF"/>
        <w:spacing w:after="0" w:line="240" w:lineRule="auto"/>
        <w:rPr>
          <w:rFonts w:ascii="Consolas" w:eastAsia="Times New Roman" w:hAnsi="Consolas" w:cs="Arial"/>
          <w:color w:val="000000"/>
          <w:sz w:val="20"/>
          <w:szCs w:val="20"/>
        </w:rPr>
      </w:pPr>
      <w:r w:rsidRPr="009C4536">
        <w:rPr>
          <w:rFonts w:ascii="Consolas" w:eastAsia="Times New Roman" w:hAnsi="Consolas" w:cs="Arial"/>
          <w:color w:val="6A3E3E"/>
          <w:sz w:val="20"/>
          <w:szCs w:val="20"/>
        </w:rPr>
        <w:t>rs</w:t>
      </w:r>
      <w:r w:rsidRPr="009C4536">
        <w:rPr>
          <w:rFonts w:ascii="Consolas" w:eastAsia="Times New Roman" w:hAnsi="Consolas" w:cs="Arial"/>
          <w:color w:val="000000"/>
          <w:sz w:val="20"/>
          <w:szCs w:val="20"/>
        </w:rPr>
        <w:t>.close();</w:t>
      </w:r>
    </w:p>
    <w:p w:rsidR="009C4536" w:rsidRPr="009C4536" w:rsidRDefault="009C4536" w:rsidP="009C4536">
      <w:pPr>
        <w:shd w:val="clear" w:color="auto" w:fill="FFFFFF"/>
        <w:spacing w:after="0" w:line="240" w:lineRule="auto"/>
        <w:rPr>
          <w:rFonts w:ascii="Consolas" w:eastAsia="Times New Roman" w:hAnsi="Consolas" w:cs="Arial"/>
          <w:color w:val="000000"/>
          <w:sz w:val="20"/>
          <w:szCs w:val="20"/>
        </w:rPr>
      </w:pPr>
      <w:r w:rsidRPr="009C4536">
        <w:rPr>
          <w:rFonts w:ascii="Consolas" w:eastAsia="Times New Roman" w:hAnsi="Consolas" w:cs="Arial"/>
          <w:color w:val="0000C0"/>
          <w:sz w:val="20"/>
          <w:szCs w:val="20"/>
        </w:rPr>
        <w:t>pstmt</w:t>
      </w:r>
      <w:r w:rsidRPr="009C4536">
        <w:rPr>
          <w:rFonts w:ascii="Consolas" w:eastAsia="Times New Roman" w:hAnsi="Consolas" w:cs="Arial"/>
          <w:color w:val="000000"/>
          <w:sz w:val="20"/>
          <w:szCs w:val="20"/>
        </w:rPr>
        <w:t>.close();</w:t>
      </w:r>
    </w:p>
    <w:p w:rsidR="009C4536" w:rsidRPr="009C4536" w:rsidRDefault="009C4536" w:rsidP="009C4536">
      <w:pPr>
        <w:shd w:val="clear" w:color="auto" w:fill="FFFFFF"/>
        <w:spacing w:after="0" w:line="240" w:lineRule="auto"/>
        <w:rPr>
          <w:rFonts w:ascii="Consolas" w:eastAsia="Times New Roman" w:hAnsi="Consolas" w:cs="Arial"/>
          <w:color w:val="000000"/>
          <w:sz w:val="20"/>
          <w:szCs w:val="20"/>
        </w:rPr>
      </w:pPr>
      <w:r w:rsidRPr="009C4536">
        <w:rPr>
          <w:rFonts w:ascii="Consolas" w:eastAsia="Times New Roman" w:hAnsi="Consolas" w:cs="Arial"/>
          <w:color w:val="0000C0"/>
          <w:sz w:val="20"/>
          <w:szCs w:val="20"/>
        </w:rPr>
        <w:t>con</w:t>
      </w:r>
      <w:r w:rsidRPr="009C4536">
        <w:rPr>
          <w:rFonts w:ascii="Consolas" w:eastAsia="Times New Roman" w:hAnsi="Consolas" w:cs="Arial"/>
          <w:color w:val="000000"/>
          <w:sz w:val="20"/>
          <w:szCs w:val="20"/>
        </w:rPr>
        <w:t>.close();</w:t>
      </w:r>
    </w:p>
    <w:p w:rsidR="009C4536" w:rsidRPr="009C4536" w:rsidRDefault="009C4536" w:rsidP="009C4536">
      <w:pPr>
        <w:shd w:val="clear" w:color="auto" w:fill="FFFFFF"/>
        <w:spacing w:after="0" w:line="240" w:lineRule="auto"/>
        <w:rPr>
          <w:rFonts w:ascii="Consolas" w:eastAsia="Times New Roman" w:hAnsi="Consolas" w:cs="Arial"/>
          <w:color w:val="000000"/>
          <w:sz w:val="20"/>
          <w:szCs w:val="20"/>
        </w:rPr>
      </w:pPr>
    </w:p>
    <w:p w:rsidR="009C4536" w:rsidRPr="009C4536" w:rsidRDefault="009C4536" w:rsidP="009C4536">
      <w:pPr>
        <w:shd w:val="clear" w:color="auto" w:fill="FFFFFF"/>
        <w:spacing w:after="0" w:line="240" w:lineRule="auto"/>
        <w:rPr>
          <w:rFonts w:ascii="Consolas" w:eastAsia="Times New Roman" w:hAnsi="Consolas" w:cs="Arial"/>
          <w:color w:val="000000"/>
          <w:sz w:val="20"/>
          <w:szCs w:val="20"/>
        </w:rPr>
      </w:pPr>
      <w:r w:rsidRPr="009C4536">
        <w:rPr>
          <w:rFonts w:ascii="Consolas" w:eastAsia="Times New Roman" w:hAnsi="Consolas" w:cs="Arial"/>
          <w:color w:val="000000"/>
          <w:sz w:val="20"/>
          <w:szCs w:val="20"/>
        </w:rPr>
        <w:t xml:space="preserve">} </w:t>
      </w:r>
      <w:r w:rsidRPr="009C4536">
        <w:rPr>
          <w:rFonts w:ascii="Consolas" w:eastAsia="Times New Roman" w:hAnsi="Consolas" w:cs="Arial"/>
          <w:b/>
          <w:bCs/>
          <w:color w:val="7F0055"/>
          <w:sz w:val="20"/>
          <w:szCs w:val="20"/>
        </w:rPr>
        <w:t>catch</w:t>
      </w:r>
      <w:r w:rsidRPr="009C4536">
        <w:rPr>
          <w:rFonts w:ascii="Consolas" w:eastAsia="Times New Roman" w:hAnsi="Consolas" w:cs="Arial"/>
          <w:color w:val="000000"/>
          <w:sz w:val="20"/>
          <w:szCs w:val="20"/>
        </w:rPr>
        <w:t xml:space="preserve"> (Exception </w:t>
      </w:r>
      <w:r w:rsidRPr="009C4536">
        <w:rPr>
          <w:rFonts w:ascii="Consolas" w:eastAsia="Times New Roman" w:hAnsi="Consolas" w:cs="Arial"/>
          <w:color w:val="6A3E3E"/>
          <w:sz w:val="20"/>
          <w:szCs w:val="20"/>
        </w:rPr>
        <w:t>e</w:t>
      </w:r>
      <w:r w:rsidRPr="009C4536">
        <w:rPr>
          <w:rFonts w:ascii="Consolas" w:eastAsia="Times New Roman" w:hAnsi="Consolas" w:cs="Arial"/>
          <w:color w:val="000000"/>
          <w:sz w:val="20"/>
          <w:szCs w:val="20"/>
        </w:rPr>
        <w:t>) {</w:t>
      </w:r>
    </w:p>
    <w:p w:rsidR="009C4536" w:rsidRPr="009C4536" w:rsidRDefault="009C4536" w:rsidP="009C4536">
      <w:pPr>
        <w:shd w:val="clear" w:color="auto" w:fill="FFFFFF"/>
        <w:spacing w:after="0" w:line="240" w:lineRule="auto"/>
        <w:rPr>
          <w:rFonts w:ascii="Consolas" w:eastAsia="Times New Roman" w:hAnsi="Consolas" w:cs="Arial"/>
          <w:color w:val="000000"/>
          <w:sz w:val="20"/>
          <w:szCs w:val="20"/>
        </w:rPr>
      </w:pPr>
      <w:r w:rsidRPr="009C4536">
        <w:rPr>
          <w:rFonts w:ascii="Consolas" w:eastAsia="Times New Roman" w:hAnsi="Consolas" w:cs="Arial"/>
          <w:color w:val="6A3E3E"/>
          <w:sz w:val="20"/>
          <w:szCs w:val="20"/>
        </w:rPr>
        <w:t>e</w:t>
      </w:r>
      <w:r w:rsidRPr="009C4536">
        <w:rPr>
          <w:rFonts w:ascii="Consolas" w:eastAsia="Times New Roman" w:hAnsi="Consolas" w:cs="Arial"/>
          <w:color w:val="000000"/>
          <w:sz w:val="20"/>
          <w:szCs w:val="20"/>
        </w:rPr>
        <w:t>.printStackTrace();</w:t>
      </w:r>
    </w:p>
    <w:p w:rsidR="009C4536" w:rsidRPr="009C4536" w:rsidRDefault="009C4536" w:rsidP="009C4536">
      <w:pPr>
        <w:shd w:val="clear" w:color="auto" w:fill="FFFFFF"/>
        <w:spacing w:after="0" w:line="240" w:lineRule="auto"/>
        <w:rPr>
          <w:rFonts w:ascii="Consolas" w:eastAsia="Times New Roman" w:hAnsi="Consolas" w:cs="Arial"/>
          <w:color w:val="000000"/>
          <w:sz w:val="20"/>
          <w:szCs w:val="20"/>
        </w:rPr>
      </w:pPr>
      <w:r w:rsidRPr="009C4536">
        <w:rPr>
          <w:rFonts w:ascii="Consolas" w:eastAsia="Times New Roman" w:hAnsi="Consolas" w:cs="Arial"/>
          <w:color w:val="000000"/>
          <w:sz w:val="20"/>
          <w:szCs w:val="20"/>
        </w:rPr>
        <w:t>}</w:t>
      </w:r>
    </w:p>
    <w:p w:rsidR="009C4536" w:rsidRPr="009C4536" w:rsidRDefault="009C4536" w:rsidP="009C4536">
      <w:pPr>
        <w:shd w:val="clear" w:color="auto" w:fill="FFFFFF"/>
        <w:spacing w:after="0" w:line="240" w:lineRule="auto"/>
        <w:rPr>
          <w:rFonts w:ascii="Consolas" w:eastAsia="Times New Roman" w:hAnsi="Consolas" w:cs="Arial"/>
          <w:color w:val="000000"/>
          <w:sz w:val="20"/>
          <w:szCs w:val="20"/>
        </w:rPr>
      </w:pPr>
      <w:r w:rsidRPr="009C4536">
        <w:rPr>
          <w:rFonts w:ascii="Consolas" w:eastAsia="Times New Roman" w:hAnsi="Consolas" w:cs="Arial"/>
          <w:color w:val="000000"/>
          <w:sz w:val="20"/>
          <w:szCs w:val="20"/>
        </w:rPr>
        <w:t>}</w:t>
      </w:r>
    </w:p>
    <w:p w:rsidR="009C4536" w:rsidRPr="009C4536" w:rsidRDefault="009C4536" w:rsidP="009C4536">
      <w:pPr>
        <w:shd w:val="clear" w:color="auto" w:fill="FFFFFF"/>
        <w:spacing w:after="0" w:line="240" w:lineRule="auto"/>
        <w:rPr>
          <w:rFonts w:ascii="Consolas" w:eastAsia="Times New Roman" w:hAnsi="Consolas" w:cs="Arial"/>
          <w:color w:val="000000"/>
          <w:sz w:val="20"/>
          <w:szCs w:val="20"/>
        </w:rPr>
      </w:pPr>
      <w:r w:rsidRPr="009C4536">
        <w:rPr>
          <w:rFonts w:ascii="Consolas" w:eastAsia="Times New Roman" w:hAnsi="Consolas" w:cs="Arial"/>
          <w:color w:val="000000"/>
          <w:sz w:val="20"/>
          <w:szCs w:val="20"/>
        </w:rPr>
        <w:t>}</w:t>
      </w:r>
    </w:p>
    <w:p w:rsidR="00584A27" w:rsidRDefault="00584A27" w:rsidP="00584A27">
      <w:pPr>
        <w:pStyle w:val="NormalWeb"/>
        <w:spacing w:before="0" w:beforeAutospacing="0" w:after="0" w:afterAutospacing="0"/>
      </w:pPr>
      <w:r>
        <w:rPr>
          <w:rFonts w:ascii="Consolas" w:hAnsi="Consolas" w:cs="Arial"/>
          <w:color w:val="000000"/>
          <w:sz w:val="20"/>
          <w:szCs w:val="20"/>
        </w:rPr>
        <w:br/>
      </w:r>
      <w:r>
        <w:rPr>
          <w:rFonts w:ascii="Consolas" w:hAnsi="Consolas" w:cs="Arial"/>
          <w:color w:val="000000"/>
          <w:sz w:val="20"/>
          <w:szCs w:val="20"/>
        </w:rPr>
        <w:br/>
      </w:r>
      <w:r>
        <w:rPr>
          <w:b/>
          <w:bCs/>
          <w:color w:val="7F0055"/>
        </w:rPr>
        <w:t>package</w:t>
      </w:r>
      <w:r>
        <w:t xml:space="preserve"> courier;</w:t>
      </w:r>
    </w:p>
    <w:p w:rsidR="00584A27" w:rsidRDefault="00584A27" w:rsidP="00584A27">
      <w:pPr>
        <w:pStyle w:val="NormalWeb"/>
        <w:spacing w:before="0" w:beforeAutospacing="0" w:after="0" w:afterAutospacing="0"/>
      </w:pPr>
    </w:p>
    <w:p w:rsidR="00584A27" w:rsidRDefault="00584A27" w:rsidP="00584A27">
      <w:pPr>
        <w:pStyle w:val="NormalWeb"/>
        <w:spacing w:before="0" w:beforeAutospacing="0" w:after="0" w:afterAutospacing="0"/>
      </w:pPr>
      <w:r>
        <w:rPr>
          <w:b/>
          <w:bCs/>
          <w:color w:val="7F0055"/>
        </w:rPr>
        <w:lastRenderedPageBreak/>
        <w:t>public</w:t>
      </w:r>
      <w:r>
        <w:t xml:space="preserve"> </w:t>
      </w:r>
      <w:r>
        <w:rPr>
          <w:b/>
          <w:bCs/>
          <w:color w:val="7F0055"/>
        </w:rPr>
        <w:t>class</w:t>
      </w:r>
      <w:r>
        <w:t xml:space="preserve"> Driver {</w:t>
      </w:r>
    </w:p>
    <w:p w:rsidR="00584A27" w:rsidRDefault="00584A27" w:rsidP="00584A27">
      <w:pPr>
        <w:pStyle w:val="NormalWeb"/>
        <w:spacing w:before="0" w:beforeAutospacing="0" w:after="0" w:afterAutospacing="0"/>
      </w:pPr>
      <w:r>
        <w:rPr>
          <w:b/>
          <w:bCs/>
          <w:color w:val="7F0055"/>
        </w:rPr>
        <w:t>public</w:t>
      </w:r>
      <w:r>
        <w:t xml:space="preserve"> </w:t>
      </w:r>
      <w:r>
        <w:rPr>
          <w:b/>
          <w:bCs/>
          <w:color w:val="7F0055"/>
        </w:rPr>
        <w:t>static</w:t>
      </w:r>
      <w:r>
        <w:t xml:space="preserve"> </w:t>
      </w:r>
      <w:r>
        <w:rPr>
          <w:b/>
          <w:bCs/>
          <w:color w:val="7F0055"/>
        </w:rPr>
        <w:t>void</w:t>
      </w:r>
      <w:r>
        <w:t xml:space="preserve"> main(String[] </w:t>
      </w:r>
      <w:r>
        <w:rPr>
          <w:color w:val="6A3E3E"/>
        </w:rPr>
        <w:t>args</w:t>
      </w:r>
      <w:r>
        <w:t>) {</w:t>
      </w:r>
    </w:p>
    <w:p w:rsidR="00584A27" w:rsidRDefault="00584A27" w:rsidP="00584A27">
      <w:pPr>
        <w:pStyle w:val="NormalWeb"/>
        <w:spacing w:before="0" w:beforeAutospacing="0" w:after="0" w:afterAutospacing="0"/>
      </w:pPr>
      <w:r>
        <w:rPr>
          <w:color w:val="3F7F5F"/>
        </w:rPr>
        <w:t>// Insert obj=new Insert();</w:t>
      </w:r>
    </w:p>
    <w:p w:rsidR="00584A27" w:rsidRDefault="00584A27" w:rsidP="00584A27">
      <w:pPr>
        <w:pStyle w:val="NormalWeb"/>
        <w:spacing w:before="0" w:beforeAutospacing="0" w:after="0" w:afterAutospacing="0"/>
      </w:pPr>
      <w:r>
        <w:rPr>
          <w:color w:val="3F7F5F"/>
        </w:rPr>
        <w:t>// obj.createConnection();</w:t>
      </w:r>
    </w:p>
    <w:p w:rsidR="00584A27" w:rsidRDefault="00584A27" w:rsidP="00584A27">
      <w:pPr>
        <w:pStyle w:val="NormalWeb"/>
        <w:spacing w:before="0" w:beforeAutospacing="0" w:after="0" w:afterAutospacing="0"/>
      </w:pPr>
      <w:r>
        <w:rPr>
          <w:color w:val="3F7F5F"/>
        </w:rPr>
        <w:t>// obj.insertParcel();</w:t>
      </w:r>
    </w:p>
    <w:p w:rsidR="00584A27" w:rsidRDefault="00584A27" w:rsidP="00584A27">
      <w:pPr>
        <w:pStyle w:val="NormalWeb"/>
        <w:spacing w:before="0" w:beforeAutospacing="0" w:after="0" w:afterAutospacing="0"/>
      </w:pPr>
      <w:r>
        <w:rPr>
          <w:color w:val="3F7F5F"/>
        </w:rPr>
        <w:t>// Select obj = new Select();</w:t>
      </w:r>
    </w:p>
    <w:p w:rsidR="00584A27" w:rsidRDefault="00584A27" w:rsidP="00584A27">
      <w:pPr>
        <w:pStyle w:val="NormalWeb"/>
        <w:spacing w:before="0" w:beforeAutospacing="0" w:after="0" w:afterAutospacing="0"/>
      </w:pPr>
      <w:r>
        <w:rPr>
          <w:color w:val="3F7F5F"/>
        </w:rPr>
        <w:t>// obj.createConnection();</w:t>
      </w:r>
    </w:p>
    <w:p w:rsidR="00584A27" w:rsidRDefault="00584A27" w:rsidP="00584A27">
      <w:pPr>
        <w:pStyle w:val="NormalWeb"/>
        <w:spacing w:before="0" w:beforeAutospacing="0" w:after="0" w:afterAutospacing="0"/>
      </w:pPr>
      <w:r>
        <w:rPr>
          <w:color w:val="3F7F5F"/>
        </w:rPr>
        <w:t>// obj.selectParcel();</w:t>
      </w:r>
    </w:p>
    <w:p w:rsidR="00584A27" w:rsidRDefault="00584A27" w:rsidP="00584A27">
      <w:pPr>
        <w:pStyle w:val="NormalWeb"/>
        <w:spacing w:before="0" w:beforeAutospacing="0" w:after="0" w:afterAutospacing="0"/>
      </w:pPr>
      <w:r>
        <w:t>Update</w:t>
      </w:r>
      <w:r w:rsidR="00AD496A">
        <w:t>Class</w:t>
      </w:r>
      <w:r>
        <w:t xml:space="preserve"> </w:t>
      </w:r>
      <w:r>
        <w:rPr>
          <w:color w:val="6A3E3E"/>
        </w:rPr>
        <w:t>obj</w:t>
      </w:r>
      <w:r>
        <w:t xml:space="preserve"> = </w:t>
      </w:r>
      <w:r>
        <w:rPr>
          <w:b/>
          <w:bCs/>
          <w:color w:val="7F0055"/>
        </w:rPr>
        <w:t>new</w:t>
      </w:r>
      <w:r>
        <w:t xml:space="preserve"> Update</w:t>
      </w:r>
      <w:r w:rsidR="00AD496A">
        <w:t>Class</w:t>
      </w:r>
      <w:r>
        <w:t>();</w:t>
      </w:r>
    </w:p>
    <w:p w:rsidR="00584A27" w:rsidRDefault="00584A27" w:rsidP="00584A27">
      <w:pPr>
        <w:pStyle w:val="NormalWeb"/>
        <w:spacing w:before="0" w:beforeAutospacing="0" w:after="0" w:afterAutospacing="0"/>
      </w:pPr>
      <w:r>
        <w:rPr>
          <w:color w:val="6A3E3E"/>
        </w:rPr>
        <w:t>obj</w:t>
      </w:r>
      <w:r>
        <w:t>.createConnection();</w:t>
      </w:r>
    </w:p>
    <w:p w:rsidR="00584A27" w:rsidRDefault="00584A27" w:rsidP="00584A27">
      <w:pPr>
        <w:pStyle w:val="NormalWeb"/>
        <w:spacing w:before="0" w:beforeAutospacing="0" w:after="0" w:afterAutospacing="0"/>
      </w:pPr>
      <w:r>
        <w:rPr>
          <w:color w:val="6A3E3E"/>
        </w:rPr>
        <w:t>obj</w:t>
      </w:r>
      <w:r>
        <w:t>.Updation();</w:t>
      </w:r>
    </w:p>
    <w:p w:rsidR="00584A27" w:rsidRDefault="00584A27" w:rsidP="00584A27">
      <w:pPr>
        <w:pStyle w:val="NormalWeb"/>
        <w:spacing w:before="0" w:beforeAutospacing="0" w:after="0" w:afterAutospacing="0"/>
      </w:pPr>
      <w:r>
        <w:t>}</w:t>
      </w:r>
    </w:p>
    <w:p w:rsidR="00584A27" w:rsidRDefault="00584A27" w:rsidP="00584A27">
      <w:pPr>
        <w:pStyle w:val="NormalWeb"/>
        <w:spacing w:before="0" w:beforeAutospacing="0" w:after="0" w:afterAutospacing="0"/>
      </w:pPr>
    </w:p>
    <w:p w:rsidR="00584A27" w:rsidRDefault="00584A27" w:rsidP="00584A27">
      <w:pPr>
        <w:pStyle w:val="NormalWeb"/>
        <w:spacing w:before="0" w:beforeAutospacing="0" w:after="0" w:afterAutospacing="0"/>
      </w:pPr>
      <w:r>
        <w:t>}</w:t>
      </w:r>
    </w:p>
    <w:p w:rsidR="00584A27" w:rsidRPr="00584A27" w:rsidRDefault="00584A27" w:rsidP="00584A27">
      <w:pPr>
        <w:spacing w:after="192" w:line="240" w:lineRule="auto"/>
        <w:textAlignment w:val="bottom"/>
        <w:rPr>
          <w:rFonts w:ascii="Consolas" w:eastAsia="Times New Roman" w:hAnsi="Consolas" w:cs="Arial"/>
          <w:color w:val="000000"/>
          <w:sz w:val="20"/>
          <w:szCs w:val="20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28"/>
        <w:gridCol w:w="5160"/>
      </w:tblGrid>
      <w:tr w:rsidR="00584A27" w:rsidRPr="00584A27" w:rsidTr="00584A27">
        <w:tc>
          <w:tcPr>
            <w:tcW w:w="528" w:type="dxa"/>
            <w:tcMar>
              <w:top w:w="0" w:type="dxa"/>
              <w:left w:w="192" w:type="dxa"/>
              <w:bottom w:w="0" w:type="dxa"/>
              <w:right w:w="192" w:type="dxa"/>
            </w:tcMar>
            <w:hideMark/>
          </w:tcPr>
          <w:p w:rsidR="00584A27" w:rsidRPr="00584A27" w:rsidRDefault="00584A27" w:rsidP="00584A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1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84A27" w:rsidRPr="00584A27" w:rsidRDefault="00584A27" w:rsidP="00584A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22AB3" w:rsidRDefault="005A7EC8" w:rsidP="00011D6F">
      <w:pPr>
        <w:pStyle w:val="Heading1"/>
      </w:pPr>
      <w:r>
        <w:br/>
      </w:r>
      <w:r>
        <w:br/>
        <w:t>Output</w:t>
      </w:r>
    </w:p>
    <w:p w:rsidR="00983127" w:rsidRDefault="00983127" w:rsidP="00983127"/>
    <w:p w:rsidR="00AD496A" w:rsidRDefault="00AD496A" w:rsidP="00AD496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="Arial"/>
          <w:color w:val="000000"/>
          <w:sz w:val="20"/>
          <w:szCs w:val="20"/>
        </w:rPr>
      </w:pPr>
      <w:r>
        <w:rPr>
          <w:rFonts w:ascii="Consolas" w:hAnsi="Consolas" w:cs="Arial"/>
          <w:color w:val="000000"/>
          <w:sz w:val="20"/>
          <w:szCs w:val="20"/>
        </w:rPr>
        <w:t>Connection Established</w:t>
      </w:r>
    </w:p>
    <w:p w:rsidR="00AD496A" w:rsidRDefault="00AD496A" w:rsidP="00AD496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="Arial"/>
          <w:color w:val="000000"/>
          <w:sz w:val="20"/>
          <w:szCs w:val="20"/>
        </w:rPr>
      </w:pPr>
      <w:r>
        <w:rPr>
          <w:rFonts w:ascii="Consolas" w:hAnsi="Consolas" w:cs="Arial"/>
          <w:color w:val="000000"/>
          <w:sz w:val="20"/>
          <w:szCs w:val="20"/>
        </w:rPr>
        <w:t>Rows Inserted = 1</w:t>
      </w:r>
    </w:p>
    <w:p w:rsidR="00AD496A" w:rsidRDefault="00AD496A" w:rsidP="00AD496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="Arial"/>
          <w:color w:val="000000"/>
          <w:sz w:val="20"/>
          <w:szCs w:val="20"/>
        </w:rPr>
      </w:pPr>
    </w:p>
    <w:p w:rsidR="00AD496A" w:rsidRDefault="00AD496A" w:rsidP="00AD496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="Arial"/>
          <w:color w:val="000000"/>
          <w:sz w:val="20"/>
          <w:szCs w:val="20"/>
        </w:rPr>
      </w:pPr>
    </w:p>
    <w:p w:rsidR="00AD496A" w:rsidRDefault="00AD496A" w:rsidP="00AD496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="Arial"/>
          <w:color w:val="000000"/>
          <w:sz w:val="20"/>
          <w:szCs w:val="20"/>
        </w:rPr>
      </w:pPr>
      <w:r>
        <w:rPr>
          <w:rFonts w:ascii="Consolas" w:hAnsi="Consolas" w:cs="Arial"/>
          <w:color w:val="000000"/>
          <w:sz w:val="20"/>
          <w:szCs w:val="20"/>
        </w:rPr>
        <w:t>Connection Established</w:t>
      </w:r>
    </w:p>
    <w:p w:rsidR="00AD496A" w:rsidRDefault="00AD496A" w:rsidP="00AD496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="Arial"/>
          <w:color w:val="000000"/>
          <w:sz w:val="20"/>
          <w:szCs w:val="20"/>
        </w:rPr>
      </w:pPr>
      <w:r>
        <w:rPr>
          <w:rFonts w:ascii="Consolas" w:hAnsi="Consolas" w:cs="Arial"/>
          <w:color w:val="000000"/>
          <w:sz w:val="20"/>
          <w:szCs w:val="20"/>
        </w:rPr>
        <w:t>Rows Updated = 1</w:t>
      </w:r>
    </w:p>
    <w:p w:rsidR="00983127" w:rsidRDefault="00983127" w:rsidP="00AD496A">
      <w:pPr>
        <w:rPr>
          <w:rFonts w:ascii="Consolas" w:hAnsi="Consolas" w:cs="Arial"/>
          <w:color w:val="000000"/>
          <w:sz w:val="20"/>
          <w:szCs w:val="20"/>
        </w:rPr>
      </w:pPr>
    </w:p>
    <w:p w:rsidR="00AD496A" w:rsidRDefault="00AD496A" w:rsidP="00AD496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="Arial"/>
          <w:color w:val="000000"/>
          <w:sz w:val="20"/>
          <w:szCs w:val="20"/>
        </w:rPr>
      </w:pPr>
      <w:r>
        <w:rPr>
          <w:rFonts w:ascii="Consolas" w:hAnsi="Consolas" w:cs="Arial"/>
          <w:color w:val="000000"/>
          <w:sz w:val="20"/>
          <w:szCs w:val="20"/>
        </w:rPr>
        <w:t>Connection Established</w:t>
      </w:r>
    </w:p>
    <w:p w:rsidR="00AD496A" w:rsidRDefault="00AD496A" w:rsidP="00AD496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="Arial"/>
          <w:color w:val="000000"/>
          <w:sz w:val="20"/>
          <w:szCs w:val="20"/>
        </w:rPr>
      </w:pPr>
      <w:r>
        <w:rPr>
          <w:rFonts w:ascii="Consolas" w:hAnsi="Consolas" w:cs="Arial"/>
          <w:color w:val="000000"/>
          <w:sz w:val="20"/>
          <w:szCs w:val="20"/>
        </w:rPr>
        <w:t>Parcel ID  Sender Receiver Status</w:t>
      </w:r>
    </w:p>
    <w:p w:rsidR="00AD496A" w:rsidRDefault="00AD496A" w:rsidP="00AD496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="Arial"/>
          <w:color w:val="000000"/>
          <w:sz w:val="20"/>
          <w:szCs w:val="20"/>
        </w:rPr>
      </w:pPr>
      <w:r>
        <w:rPr>
          <w:rFonts w:ascii="Consolas" w:hAnsi="Consolas" w:cs="Arial"/>
          <w:color w:val="000000"/>
          <w:sz w:val="20"/>
          <w:szCs w:val="20"/>
        </w:rPr>
        <w:t xml:space="preserve">    3 </w:t>
      </w:r>
      <w:r>
        <w:rPr>
          <w:rFonts w:ascii="Consolas" w:hAnsi="Consolas" w:cs="Arial"/>
          <w:color w:val="000000"/>
          <w:sz w:val="20"/>
          <w:szCs w:val="20"/>
        </w:rPr>
        <w:tab/>
        <w:t xml:space="preserve">     Honey Vishnu Delivery</w:t>
      </w:r>
    </w:p>
    <w:p w:rsidR="00AD496A" w:rsidRDefault="00AD496A" w:rsidP="00AD496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="Arial"/>
          <w:color w:val="000000"/>
          <w:sz w:val="20"/>
          <w:szCs w:val="20"/>
        </w:rPr>
      </w:pPr>
      <w:r>
        <w:rPr>
          <w:rFonts w:ascii="Consolas" w:hAnsi="Consolas" w:cs="Arial"/>
          <w:color w:val="000000"/>
          <w:sz w:val="20"/>
          <w:szCs w:val="20"/>
        </w:rPr>
        <w:t xml:space="preserve">    4 </w:t>
      </w:r>
      <w:r>
        <w:rPr>
          <w:rFonts w:ascii="Consolas" w:hAnsi="Consolas" w:cs="Arial"/>
          <w:color w:val="000000"/>
          <w:sz w:val="20"/>
          <w:szCs w:val="20"/>
        </w:rPr>
        <w:tab/>
        <w:t xml:space="preserve">     Hima  Vishu  Delivered</w:t>
      </w:r>
    </w:p>
    <w:p w:rsidR="00AD496A" w:rsidRDefault="00AD496A" w:rsidP="00AD496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="Arial"/>
          <w:color w:val="000000"/>
          <w:sz w:val="20"/>
          <w:szCs w:val="20"/>
        </w:rPr>
      </w:pPr>
    </w:p>
    <w:p w:rsidR="00AD496A" w:rsidRDefault="00AD496A" w:rsidP="00AD496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="Arial"/>
          <w:color w:val="000000"/>
          <w:sz w:val="20"/>
          <w:szCs w:val="20"/>
        </w:rPr>
      </w:pPr>
    </w:p>
    <w:p w:rsidR="00AD496A" w:rsidRPr="009C4536" w:rsidRDefault="00AD496A" w:rsidP="00AD496A">
      <w:pPr>
        <w:rPr>
          <w:rFonts w:ascii="Consolas" w:hAnsi="Consolas" w:cs="Arial"/>
          <w:color w:val="000000"/>
          <w:sz w:val="20"/>
          <w:szCs w:val="20"/>
        </w:rPr>
      </w:pPr>
    </w:p>
    <w:sectPr w:rsidR="00AD496A" w:rsidRPr="009C4536" w:rsidSect="0097230C">
      <w:headerReference w:type="default" r:id="rId8"/>
      <w:footerReference w:type="default" r:id="rId9"/>
      <w:pgSz w:w="12240" w:h="15840"/>
      <w:pgMar w:top="1440" w:right="900" w:bottom="1440" w:left="9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12715" w:rsidRDefault="00C12715">
      <w:pPr>
        <w:spacing w:after="0" w:line="240" w:lineRule="auto"/>
      </w:pPr>
      <w:r>
        <w:separator/>
      </w:r>
    </w:p>
  </w:endnote>
  <w:endnote w:type="continuationSeparator" w:id="1">
    <w:p w:rsidR="00C12715" w:rsidRDefault="00C127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22AB3" w:rsidRDefault="005A7EC8">
    <w:pPr>
      <w:pStyle w:val="Footer"/>
      <w:jc w:val="center"/>
    </w:pPr>
    <w:r>
      <w:t xml:space="preserve">Department of </w:t>
    </w:r>
    <w:r w:rsidR="00011D6F">
      <w:t>Information Technology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12715" w:rsidRDefault="00C12715">
      <w:pPr>
        <w:spacing w:after="0" w:line="240" w:lineRule="auto"/>
      </w:pPr>
      <w:r>
        <w:separator/>
      </w:r>
    </w:p>
  </w:footnote>
  <w:footnote w:type="continuationSeparator" w:id="1">
    <w:p w:rsidR="00C12715" w:rsidRDefault="00C127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22AB3" w:rsidRDefault="00722AB3">
    <w:pPr>
      <w:pStyle w:val="Header"/>
    </w:pPr>
  </w:p>
  <w:tbl>
    <w:tblPr>
      <w:tblStyle w:val="TableGrid"/>
      <w:tblW w:w="1080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2880"/>
      <w:gridCol w:w="3865"/>
      <w:gridCol w:w="4055"/>
    </w:tblGrid>
    <w:tr w:rsidR="002941A0" w:rsidTr="002941A0">
      <w:tc>
        <w:tcPr>
          <w:tcW w:w="10800" w:type="dxa"/>
          <w:gridSpan w:val="3"/>
        </w:tcPr>
        <w:p w:rsidR="002941A0" w:rsidRDefault="002941A0">
          <w:pPr>
            <w:jc w:val="center"/>
            <w:rPr>
              <w:b/>
            </w:rPr>
          </w:pPr>
          <w:r>
            <w:rPr>
              <w:b/>
            </w:rPr>
            <w:t>Advanced Java Lab</w:t>
          </w:r>
        </w:p>
      </w:tc>
    </w:tr>
    <w:tr w:rsidR="00722AB3" w:rsidTr="002941A0">
      <w:tc>
        <w:tcPr>
          <w:tcW w:w="2880" w:type="dxa"/>
        </w:tcPr>
        <w:p w:rsidR="00722AB3" w:rsidRDefault="005A7EC8">
          <w:pPr>
            <w:jc w:val="center"/>
          </w:pPr>
          <w:r>
            <w:rPr>
              <w:b/>
            </w:rPr>
            <w:t xml:space="preserve">Registration No: </w:t>
          </w:r>
          <w:r w:rsidR="00584A27">
            <w:rPr>
              <w:b/>
            </w:rPr>
            <w:t>24B01A1232</w:t>
          </w:r>
        </w:p>
      </w:tc>
      <w:tc>
        <w:tcPr>
          <w:tcW w:w="3865" w:type="dxa"/>
        </w:tcPr>
        <w:p w:rsidR="00722AB3" w:rsidRDefault="0097230C">
          <w:pPr>
            <w:jc w:val="center"/>
          </w:pPr>
          <w:r>
            <w:rPr>
              <w:b/>
            </w:rPr>
            <w:t xml:space="preserve"> Experiment No: </w:t>
          </w:r>
          <w:r w:rsidR="00AD496A">
            <w:rPr>
              <w:b/>
            </w:rPr>
            <w:t>02</w:t>
          </w:r>
        </w:p>
      </w:tc>
      <w:tc>
        <w:tcPr>
          <w:tcW w:w="4055" w:type="dxa"/>
        </w:tcPr>
        <w:p w:rsidR="00722AB3" w:rsidRDefault="00584A27">
          <w:pPr>
            <w:jc w:val="center"/>
          </w:pPr>
          <w:r>
            <w:rPr>
              <w:b/>
            </w:rPr>
            <w:t xml:space="preserve">      </w:t>
          </w:r>
          <w:r w:rsidR="0097230C">
            <w:rPr>
              <w:b/>
            </w:rPr>
            <w:t xml:space="preserve">   Date:</w:t>
          </w:r>
          <w:r w:rsidR="00AD496A">
            <w:rPr>
              <w:b/>
            </w:rPr>
            <w:t>16</w:t>
          </w:r>
          <w:r>
            <w:rPr>
              <w:b/>
            </w:rPr>
            <w:t>/07/2026</w:t>
          </w:r>
        </w:p>
      </w:tc>
    </w:tr>
  </w:tbl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6146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B47730"/>
    <w:rsid w:val="00003892"/>
    <w:rsid w:val="00011D6F"/>
    <w:rsid w:val="00034616"/>
    <w:rsid w:val="000529DC"/>
    <w:rsid w:val="0006063C"/>
    <w:rsid w:val="0015074B"/>
    <w:rsid w:val="002941A0"/>
    <w:rsid w:val="0029639D"/>
    <w:rsid w:val="00304680"/>
    <w:rsid w:val="00326F90"/>
    <w:rsid w:val="00375435"/>
    <w:rsid w:val="00416A2F"/>
    <w:rsid w:val="00464A39"/>
    <w:rsid w:val="004D7972"/>
    <w:rsid w:val="00584A27"/>
    <w:rsid w:val="005A7EC8"/>
    <w:rsid w:val="00722AB3"/>
    <w:rsid w:val="00732223"/>
    <w:rsid w:val="007A455C"/>
    <w:rsid w:val="009365C8"/>
    <w:rsid w:val="0097230C"/>
    <w:rsid w:val="00983127"/>
    <w:rsid w:val="009C4536"/>
    <w:rsid w:val="00A86FF6"/>
    <w:rsid w:val="00AA1D8D"/>
    <w:rsid w:val="00AD02A9"/>
    <w:rsid w:val="00AD496A"/>
    <w:rsid w:val="00B47730"/>
    <w:rsid w:val="00BA3F00"/>
    <w:rsid w:val="00C12715"/>
    <w:rsid w:val="00CB0664"/>
    <w:rsid w:val="00D90CFF"/>
    <w:rsid w:val="00E12081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6146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584A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4A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4A2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0882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3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3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005200">
                  <w:marLeft w:val="0"/>
                  <w:marRight w:val="0"/>
                  <w:marTop w:val="96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991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719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919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06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937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9912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04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612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861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854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82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9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957590">
                  <w:marLeft w:val="0"/>
                  <w:marRight w:val="0"/>
                  <w:marTop w:val="96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984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95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959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977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332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8166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444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4968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545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566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02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583820">
                  <w:marLeft w:val="0"/>
                  <w:marRight w:val="0"/>
                  <w:marTop w:val="96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735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83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597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259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565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530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24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805984">
              <w:marLeft w:val="0"/>
              <w:marRight w:val="0"/>
              <w:marTop w:val="0"/>
              <w:marBottom w:val="19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381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211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549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122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846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398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5246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198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9864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165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529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65863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61813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54779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56507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88957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92901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82822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30530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139361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992928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195519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96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470292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198398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169785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8176825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8096000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6832146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569437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50506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174841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656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5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6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214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530595">
                      <w:marLeft w:val="0"/>
                      <w:marRight w:val="0"/>
                      <w:marTop w:val="96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139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52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471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729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230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05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41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349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320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4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52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30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74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650607">
                      <w:marLeft w:val="0"/>
                      <w:marRight w:val="0"/>
                      <w:marTop w:val="96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912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537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278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64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4338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972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22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758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909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05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338736">
              <w:marLeft w:val="0"/>
              <w:marRight w:val="0"/>
              <w:marTop w:val="0"/>
              <w:marBottom w:val="19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70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3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233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204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766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338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861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0341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204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6219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2177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554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55909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87342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29428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22486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82974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67114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313349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795378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145926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645915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96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402925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772356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444370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510015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9564530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1672873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556319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036082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50240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947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84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42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173742">
                  <w:marLeft w:val="0"/>
                  <w:marRight w:val="0"/>
                  <w:marTop w:val="96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96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202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274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123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32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494</Words>
  <Characters>2822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3310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Admin</cp:lastModifiedBy>
  <cp:revision>2</cp:revision>
  <dcterms:created xsi:type="dcterms:W3CDTF">2026-07-16T05:06:00Z</dcterms:created>
  <dcterms:modified xsi:type="dcterms:W3CDTF">2026-07-16T05:06:00Z</dcterms:modified>
</cp:coreProperties>
</file>