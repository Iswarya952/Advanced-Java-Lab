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1A7B" w:rsidRDefault="002B1527" w:rsidP="0097230C">
      <w:pPr>
        <w:pStyle w:val="Heading1"/>
      </w:pPr>
      <w:r>
        <w:t>Aim of the Experiment</w:t>
      </w:r>
    </w:p>
    <w:p w:rsidR="00722AB3" w:rsidRDefault="00261A7B" w:rsidP="0097230C">
      <w:pPr>
        <w:pStyle w:val="Heading1"/>
      </w:pPr>
      <w:r w:rsidRPr="00584A27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Perform  JDBC  operations  Select , Insert , Update  given  database  table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using CallableStatement</w:t>
      </w:r>
      <w:r w:rsidRPr="00584A27">
        <w:rPr>
          <w:rFonts w:ascii="Times New Roman" w:hAnsi="Times New Roman" w:cs="Times New Roman"/>
          <w:sz w:val="24"/>
          <w:szCs w:val="24"/>
        </w:rPr>
        <w:br/>
      </w:r>
      <w:r w:rsidR="002B1527">
        <w:br/>
        <w:t>Code of the Experiment</w:t>
      </w:r>
    </w:p>
    <w:p w:rsidR="00011D6F" w:rsidRDefault="00011D6F"/>
    <w:p w:rsidR="00EF7BDE" w:rsidRDefault="00EF7BDE" w:rsidP="00EF7BDE">
      <w:r>
        <w:t>package parcelpackage;</w:t>
      </w:r>
    </w:p>
    <w:p w:rsidR="00EF7BDE" w:rsidRDefault="00EF7BDE" w:rsidP="00EF7BDE">
      <w:r>
        <w:t>import java.sql.*;</w:t>
      </w:r>
    </w:p>
    <w:p w:rsidR="00EF7BDE" w:rsidRDefault="00EF7BDE" w:rsidP="00EF7BDE">
      <w:r>
        <w:t>public class CallableClass{</w:t>
      </w:r>
    </w:p>
    <w:p w:rsidR="00EF7BDE" w:rsidRDefault="00EF7BDE" w:rsidP="00EF7BDE">
      <w:r>
        <w:t xml:space="preserve">    Connection con;</w:t>
      </w:r>
    </w:p>
    <w:p w:rsidR="00EF7BDE" w:rsidRDefault="00EF7BDE" w:rsidP="00EF7BDE">
      <w:r>
        <w:t xml:space="preserve">    CallableStatement cst;</w:t>
      </w:r>
    </w:p>
    <w:p w:rsidR="00EF7BDE" w:rsidRDefault="00EF7BDE" w:rsidP="00EF7BDE">
      <w:r>
        <w:t xml:space="preserve">    ResultSet rs;</w:t>
      </w:r>
    </w:p>
    <w:p w:rsidR="00EF7BDE" w:rsidRDefault="00EF7BDE" w:rsidP="00EF7BDE">
      <w:r>
        <w:t xml:space="preserve">    public CallableClass(){</w:t>
      </w:r>
    </w:p>
    <w:p w:rsidR="00EF7BDE" w:rsidRDefault="00EF7BDE" w:rsidP="00EF7BDE">
      <w:r>
        <w:t xml:space="preserve">        try{</w:t>
      </w:r>
    </w:p>
    <w:p w:rsidR="00EF7BDE" w:rsidRDefault="00EF7BDE" w:rsidP="00EF7BDE">
      <w:r>
        <w:t xml:space="preserve">            Class.forName("com.mysql.cj.jdbc.Driver");</w:t>
      </w:r>
    </w:p>
    <w:p w:rsidR="00EF7BDE" w:rsidRDefault="00EF7BDE" w:rsidP="00EF7BDE">
      <w:r>
        <w:t xml:space="preserve">            con = DriverManager.getConnection("jdbc:mysql://localhost:3306/courierdb","root","svecw@123");</w:t>
      </w:r>
    </w:p>
    <w:p w:rsidR="00EF7BDE" w:rsidRDefault="00EF7BDE" w:rsidP="00EF7BDE">
      <w:r>
        <w:t xml:space="preserve">            System.out.println("Connection Established"); }</w:t>
      </w:r>
    </w:p>
    <w:p w:rsidR="00EF7BDE" w:rsidRDefault="00EF7BDE" w:rsidP="00EF7BDE">
      <w:r>
        <w:t xml:space="preserve">        catch(Exception e) {</w:t>
      </w:r>
    </w:p>
    <w:p w:rsidR="00EF7BDE" w:rsidRDefault="00EF7BDE" w:rsidP="00EF7BDE">
      <w:r>
        <w:t xml:space="preserve">            System.out.println(e);}  }</w:t>
      </w:r>
    </w:p>
    <w:p w:rsidR="00EF7BDE" w:rsidRDefault="00EF7BDE" w:rsidP="00EF7BDE">
      <w:r>
        <w:t xml:space="preserve">    public void getParcelDetails(){</w:t>
      </w:r>
    </w:p>
    <w:p w:rsidR="00EF7BDE" w:rsidRDefault="00EF7BDE" w:rsidP="00EF7BDE">
      <w:r>
        <w:t xml:space="preserve">        try {</w:t>
      </w:r>
    </w:p>
    <w:p w:rsidR="00EF7BDE" w:rsidRDefault="00EF7BDE" w:rsidP="00EF7BDE">
      <w:r>
        <w:t xml:space="preserve">            cst = con.prepareCall("{call get_parcel_details(?,?)}");</w:t>
      </w:r>
    </w:p>
    <w:p w:rsidR="00EF7BDE" w:rsidRDefault="00EF7BDE" w:rsidP="00EF7BDE">
      <w:r>
        <w:t xml:space="preserve">           cst.setInt(1,4);</w:t>
      </w:r>
    </w:p>
    <w:p w:rsidR="00EF7BDE" w:rsidRDefault="00EF7BDE" w:rsidP="00EF7BDE">
      <w:r>
        <w:t xml:space="preserve">            cst.registerOutParameter(2,Types.VARCHAR);</w:t>
      </w:r>
    </w:p>
    <w:p w:rsidR="00EF7BDE" w:rsidRDefault="00EF7BDE" w:rsidP="00EF7BDE">
      <w:r>
        <w:t xml:space="preserve">            cst.execute();</w:t>
      </w:r>
    </w:p>
    <w:p w:rsidR="00EF7BDE" w:rsidRDefault="00EF7BDE" w:rsidP="00EF7BDE">
      <w:r>
        <w:t xml:space="preserve">            System.out.println("Procedure Status : "+cst.getString(2));}</w:t>
      </w:r>
    </w:p>
    <w:p w:rsidR="00EF7BDE" w:rsidRDefault="00EF7BDE" w:rsidP="00EF7BDE">
      <w:r>
        <w:lastRenderedPageBreak/>
        <w:t xml:space="preserve">        catch(Exception e){</w:t>
      </w:r>
    </w:p>
    <w:p w:rsidR="00EF7BDE" w:rsidRDefault="00EF7BDE" w:rsidP="00EF7BDE">
      <w:r>
        <w:t xml:space="preserve">            System.out.println(e);} }</w:t>
      </w:r>
    </w:p>
    <w:p w:rsidR="00EF7BDE" w:rsidRDefault="00EF7BDE" w:rsidP="00EF7BDE">
      <w:r>
        <w:t xml:space="preserve">    public void getStatusFunction(){</w:t>
      </w:r>
    </w:p>
    <w:p w:rsidR="00EF7BDE" w:rsidRDefault="00EF7BDE" w:rsidP="00EF7BDE">
      <w:r>
        <w:t xml:space="preserve">        try{</w:t>
      </w:r>
    </w:p>
    <w:p w:rsidR="00EF7BDE" w:rsidRDefault="00EF7BDE" w:rsidP="00EF7BDE">
      <w:r>
        <w:t xml:space="preserve">            cst = con.prepareCall("{? = call get_status_from_parcel(?)}");</w:t>
      </w:r>
    </w:p>
    <w:p w:rsidR="00EF7BDE" w:rsidRDefault="00EF7BDE" w:rsidP="00EF7BDE">
      <w:r>
        <w:t xml:space="preserve">            cst.registerOutParameter(1,Types.VARCHAR);</w:t>
      </w:r>
    </w:p>
    <w:p w:rsidR="00EF7BDE" w:rsidRDefault="00EF7BDE" w:rsidP="00EF7BDE">
      <w:r>
        <w:t xml:space="preserve">            cst.setInt(2,4);</w:t>
      </w:r>
    </w:p>
    <w:p w:rsidR="00EF7BDE" w:rsidRDefault="00EF7BDE" w:rsidP="00EF7BDE">
      <w:r>
        <w:t xml:space="preserve">            cst.execute();</w:t>
      </w:r>
    </w:p>
    <w:p w:rsidR="00EF7BDE" w:rsidRDefault="00EF7BDE" w:rsidP="00EF7BDE">
      <w:r>
        <w:t xml:space="preserve">            System.out.println("Function Status : "+cst.getString(1));}</w:t>
      </w:r>
    </w:p>
    <w:p w:rsidR="00EF7BDE" w:rsidRDefault="00EF7BDE" w:rsidP="00EF7BDE">
      <w:r>
        <w:t xml:space="preserve">        catch(Exception e){</w:t>
      </w:r>
    </w:p>
    <w:p w:rsidR="00EF7BDE" w:rsidRDefault="00EF7BDE" w:rsidP="00EF7BDE">
      <w:r>
        <w:t xml:space="preserve">            System.out.println(e);}</w:t>
      </w:r>
    </w:p>
    <w:p w:rsidR="00EF7BDE" w:rsidRDefault="00EF7BDE" w:rsidP="00EF7BDE">
      <w:r>
        <w:t xml:space="preserve">    }</w:t>
      </w:r>
    </w:p>
    <w:p w:rsidR="00EF7BDE" w:rsidRDefault="00EF7BDE" w:rsidP="00EF7BDE">
      <w:r>
        <w:t>}</w:t>
      </w:r>
    </w:p>
    <w:p w:rsidR="00011D6F" w:rsidRDefault="00011D6F"/>
    <w:p w:rsidR="00EF7BDE" w:rsidRDefault="00EF7BDE" w:rsidP="00EF7BDE">
      <w:r>
        <w:t>package parcelpackage;</w:t>
      </w:r>
    </w:p>
    <w:p w:rsidR="00EF7BDE" w:rsidRDefault="00EF7BDE" w:rsidP="00EF7BDE">
      <w:r>
        <w:t>public class DriverClass {</w:t>
      </w:r>
    </w:p>
    <w:p w:rsidR="00EF7BDE" w:rsidRDefault="00EF7BDE" w:rsidP="00EF7BDE">
      <w:r>
        <w:t xml:space="preserve">    public static void main(String[] args) {</w:t>
      </w:r>
    </w:p>
    <w:p w:rsidR="00EF7BDE" w:rsidRDefault="00EF7BDE" w:rsidP="00EF7BDE">
      <w:r>
        <w:t xml:space="preserve">    </w:t>
      </w:r>
      <w:r>
        <w:tab/>
        <w:t xml:space="preserve">        CallableClass obj = new CallableClass();</w:t>
      </w:r>
    </w:p>
    <w:p w:rsidR="00EF7BDE" w:rsidRDefault="00EF7BDE" w:rsidP="00EF7BDE">
      <w:r>
        <w:t xml:space="preserve">    </w:t>
      </w:r>
      <w:r>
        <w:tab/>
        <w:t xml:space="preserve">        obj.getParcelDetails();</w:t>
      </w:r>
    </w:p>
    <w:p w:rsidR="00EF7BDE" w:rsidRDefault="00EF7BDE" w:rsidP="00EF7BDE">
      <w:r>
        <w:t xml:space="preserve">    </w:t>
      </w:r>
      <w:r>
        <w:tab/>
        <w:t xml:space="preserve">        obj.getStatusFunction();    }</w:t>
      </w:r>
    </w:p>
    <w:p w:rsidR="00722AB3" w:rsidRDefault="00EF7BDE" w:rsidP="00EF7BDE">
      <w:r>
        <w:t xml:space="preserve">   }</w:t>
      </w:r>
      <w:r w:rsidR="002B1527">
        <w:br/>
      </w:r>
      <w:r w:rsidR="002B1527">
        <w:br/>
      </w:r>
      <w:r w:rsidR="002B1527">
        <w:br/>
      </w:r>
      <w:r w:rsidRPr="00261A7B">
        <w:rPr>
          <w:b/>
          <w:color w:val="365F91" w:themeColor="accent1" w:themeShade="BF"/>
        </w:rPr>
        <w:t>Output</w:t>
      </w:r>
    </w:p>
    <w:p w:rsidR="00EF7BDE" w:rsidRPr="00261A7B" w:rsidRDefault="00EF7BDE" w:rsidP="00EF7BDE">
      <w:pPr>
        <w:rPr>
          <w:rFonts w:ascii="Consolas" w:hAnsi="Consolas"/>
          <w:color w:val="000000"/>
          <w:sz w:val="18"/>
          <w:szCs w:val="18"/>
          <w:shd w:val="clear" w:color="auto" w:fill="FFFFFF"/>
        </w:rPr>
      </w:pPr>
      <w:r w:rsidRPr="00261A7B">
        <w:rPr>
          <w:rFonts w:ascii="Consolas" w:hAnsi="Consolas"/>
          <w:color w:val="000000"/>
          <w:sz w:val="18"/>
          <w:szCs w:val="18"/>
          <w:shd w:val="clear" w:color="auto" w:fill="FFFFFF"/>
        </w:rPr>
        <w:t>Connection Established</w:t>
      </w:r>
    </w:p>
    <w:p w:rsidR="00EF7BDE" w:rsidRDefault="00EF7BDE" w:rsidP="00EF7B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Arial"/>
          <w:color w:val="000000"/>
          <w:sz w:val="20"/>
          <w:szCs w:val="20"/>
        </w:rPr>
      </w:pPr>
      <w:r>
        <w:rPr>
          <w:rFonts w:ascii="Consolas" w:hAnsi="Consolas" w:cs="Arial"/>
          <w:color w:val="000000"/>
          <w:sz w:val="20"/>
          <w:szCs w:val="20"/>
        </w:rPr>
        <w:t>Procedure Status : Delivered</w:t>
      </w:r>
    </w:p>
    <w:p w:rsidR="00EF7BDE" w:rsidRDefault="00EF7BDE" w:rsidP="00EF7BD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Arial"/>
          <w:color w:val="000000"/>
          <w:sz w:val="20"/>
          <w:szCs w:val="20"/>
        </w:rPr>
      </w:pPr>
      <w:r>
        <w:rPr>
          <w:rFonts w:ascii="Consolas" w:hAnsi="Consolas" w:cs="Arial"/>
          <w:color w:val="000000"/>
          <w:sz w:val="20"/>
          <w:szCs w:val="20"/>
        </w:rPr>
        <w:t>Function Status : Delivered</w:t>
      </w:r>
    </w:p>
    <w:p w:rsidR="00EF7BDE" w:rsidRPr="00EF7BDE" w:rsidRDefault="00EF7BDE" w:rsidP="00EF7BDE"/>
    <w:sectPr w:rsidR="00EF7BDE" w:rsidRPr="00EF7BDE" w:rsidSect="0097230C">
      <w:headerReference w:type="default" r:id="rId8"/>
      <w:footerReference w:type="default" r:id="rId9"/>
      <w:pgSz w:w="12240" w:h="15840"/>
      <w:pgMar w:top="1440" w:right="900" w:bottom="1440" w:left="9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B1527" w:rsidRDefault="002B1527">
      <w:pPr>
        <w:spacing w:after="0" w:line="240" w:lineRule="auto"/>
      </w:pPr>
      <w:r>
        <w:separator/>
      </w:r>
    </w:p>
  </w:endnote>
  <w:endnote w:type="continuationSeparator" w:id="1">
    <w:p w:rsidR="002B1527" w:rsidRDefault="002B15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22AB3" w:rsidRDefault="002B1527">
    <w:pPr>
      <w:pStyle w:val="Footer"/>
      <w:jc w:val="center"/>
    </w:pPr>
    <w:r>
      <w:t xml:space="preserve">Department of </w:t>
    </w:r>
    <w:r w:rsidR="00011D6F">
      <w:t>Information Technology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B1527" w:rsidRDefault="002B1527">
      <w:pPr>
        <w:spacing w:after="0" w:line="240" w:lineRule="auto"/>
      </w:pPr>
      <w:r>
        <w:separator/>
      </w:r>
    </w:p>
  </w:footnote>
  <w:footnote w:type="continuationSeparator" w:id="1">
    <w:p w:rsidR="002B1527" w:rsidRDefault="002B15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22AB3" w:rsidRDefault="00722AB3">
    <w:pPr>
      <w:pStyle w:val="Header"/>
    </w:pPr>
  </w:p>
  <w:tbl>
    <w:tblPr>
      <w:tblStyle w:val="TableGrid"/>
      <w:tblW w:w="1080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2880"/>
      <w:gridCol w:w="3865"/>
      <w:gridCol w:w="4055"/>
    </w:tblGrid>
    <w:tr w:rsidR="002941A0" w:rsidTr="002941A0">
      <w:tc>
        <w:tcPr>
          <w:tcW w:w="10800" w:type="dxa"/>
          <w:gridSpan w:val="3"/>
        </w:tcPr>
        <w:p w:rsidR="002941A0" w:rsidRDefault="002941A0">
          <w:pPr>
            <w:jc w:val="center"/>
            <w:rPr>
              <w:b/>
            </w:rPr>
          </w:pPr>
          <w:r>
            <w:rPr>
              <w:b/>
            </w:rPr>
            <w:t>Advanced Java Lab</w:t>
          </w:r>
        </w:p>
      </w:tc>
    </w:tr>
    <w:tr w:rsidR="00722AB3" w:rsidTr="002941A0">
      <w:tc>
        <w:tcPr>
          <w:tcW w:w="2880" w:type="dxa"/>
        </w:tcPr>
        <w:p w:rsidR="00722AB3" w:rsidRDefault="002B1527">
          <w:pPr>
            <w:jc w:val="center"/>
          </w:pPr>
          <w:r>
            <w:rPr>
              <w:b/>
            </w:rPr>
            <w:t xml:space="preserve">Registration No: </w:t>
          </w:r>
          <w:r w:rsidR="00261A7B">
            <w:rPr>
              <w:b/>
            </w:rPr>
            <w:t>24B01A1232</w:t>
          </w:r>
        </w:p>
      </w:tc>
      <w:tc>
        <w:tcPr>
          <w:tcW w:w="3865" w:type="dxa"/>
        </w:tcPr>
        <w:p w:rsidR="00722AB3" w:rsidRDefault="0097230C">
          <w:pPr>
            <w:jc w:val="center"/>
          </w:pPr>
          <w:r>
            <w:rPr>
              <w:b/>
            </w:rPr>
            <w:t xml:space="preserve"> Experiment No: </w:t>
          </w:r>
          <w:r w:rsidR="00261A7B">
            <w:rPr>
              <w:b/>
            </w:rPr>
            <w:t>03</w:t>
          </w:r>
        </w:p>
      </w:tc>
      <w:tc>
        <w:tcPr>
          <w:tcW w:w="4055" w:type="dxa"/>
        </w:tcPr>
        <w:p w:rsidR="00722AB3" w:rsidRDefault="0097230C">
          <w:pPr>
            <w:jc w:val="center"/>
          </w:pPr>
          <w:r>
            <w:rPr>
              <w:b/>
            </w:rPr>
            <w:t xml:space="preserve">                      Date:</w:t>
          </w:r>
          <w:r w:rsidR="00261A7B">
            <w:rPr>
              <w:b/>
            </w:rPr>
            <w:t>23/07/26</w:t>
          </w:r>
        </w:p>
      </w:tc>
    </w:tr>
  </w:tbl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4098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03892"/>
    <w:rsid w:val="00011D6F"/>
    <w:rsid w:val="00034616"/>
    <w:rsid w:val="000529DC"/>
    <w:rsid w:val="0006063C"/>
    <w:rsid w:val="0015074B"/>
    <w:rsid w:val="00175184"/>
    <w:rsid w:val="00261A7B"/>
    <w:rsid w:val="002941A0"/>
    <w:rsid w:val="0029639D"/>
    <w:rsid w:val="002B1527"/>
    <w:rsid w:val="00304680"/>
    <w:rsid w:val="00326F90"/>
    <w:rsid w:val="00416A2F"/>
    <w:rsid w:val="00464A39"/>
    <w:rsid w:val="004D7972"/>
    <w:rsid w:val="00722AB3"/>
    <w:rsid w:val="00732223"/>
    <w:rsid w:val="009365C8"/>
    <w:rsid w:val="0097230C"/>
    <w:rsid w:val="00AA1D8D"/>
    <w:rsid w:val="00AD02A9"/>
    <w:rsid w:val="00B47730"/>
    <w:rsid w:val="00BA3F00"/>
    <w:rsid w:val="00CB0664"/>
    <w:rsid w:val="00CB7B0C"/>
    <w:rsid w:val="00D90CFF"/>
    <w:rsid w:val="00E12081"/>
    <w:rsid w:val="00EF7BDE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EF7B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2099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79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22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119389">
                  <w:marLeft w:val="0"/>
                  <w:marRight w:val="0"/>
                  <w:marTop w:val="96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071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622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597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819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52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251</Words>
  <Characters>1435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Admin</cp:lastModifiedBy>
  <cp:revision>2</cp:revision>
  <dcterms:created xsi:type="dcterms:W3CDTF">2026-07-23T15:54:00Z</dcterms:created>
  <dcterms:modified xsi:type="dcterms:W3CDTF">2026-07-23T15:54:00Z</dcterms:modified>
</cp:coreProperties>
</file>